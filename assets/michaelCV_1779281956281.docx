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853D6" w:rsidRPr="003C6959" w:rsidRDefault="000853D6" w:rsidP="000853D6">
      <w:pPr>
        <w:pStyle w:val="Heading2"/>
        <w:rPr>
          <w:rFonts w:ascii="Times New Roman" w:hAnsi="Times New Roman" w:cs="Times New Roman"/>
        </w:rPr>
      </w:pPr>
      <w:r w:rsidRPr="003C6959">
        <w:rPr>
          <w:rFonts w:ascii="Times New Roman" w:hAnsi="Times New Roman" w:cs="Times New Roman"/>
        </w:rPr>
        <w:t>MIREKU MICHAEL</w:t>
      </w:r>
    </w:p>
    <w:p w:rsidR="000853D6" w:rsidRPr="003C6959" w:rsidRDefault="00E07B94" w:rsidP="000853D6">
      <w:pPr>
        <w:pStyle w:val="NormalWeb"/>
      </w:pPr>
      <w:r w:rsidRPr="003C6959">
        <w:t>Full-Stack Software Engineer | Technical Lead (or Technical Project Manager</w:t>
      </w:r>
      <w:proofErr w:type="gramStart"/>
      <w:r w:rsidRPr="003C6959">
        <w:t>)</w:t>
      </w:r>
      <w:proofErr w:type="gramEnd"/>
      <w:r w:rsidRPr="003C6959">
        <w:br/>
      </w:r>
      <w:r w:rsidR="000853D6" w:rsidRPr="003C6959">
        <w:t xml:space="preserve">Email: </w:t>
      </w:r>
      <w:hyperlink r:id="rId6" w:history="1">
        <w:r w:rsidR="000853D6" w:rsidRPr="003C6959">
          <w:rPr>
            <w:rStyle w:val="Hyperlink"/>
            <w:rFonts w:eastAsiaTheme="majorEastAsia"/>
          </w:rPr>
          <w:t>michaelmireku098@gmail.com</w:t>
        </w:r>
      </w:hyperlink>
      <w:r w:rsidR="000853D6" w:rsidRPr="003C6959">
        <w:br/>
        <w:t>Phone: +233 206 546 759 | +233 531 377 527</w:t>
      </w:r>
      <w:r w:rsidR="000853D6" w:rsidRPr="003C6959">
        <w:br/>
        <w:t>GitHub: github.com/mireku098</w:t>
      </w:r>
      <w:r w:rsidR="000853D6" w:rsidRPr="003C6959">
        <w:br/>
        <w:t>Portfolio: mireku098.github.io/portfolio</w:t>
      </w:r>
      <w:r w:rsidR="000853D6" w:rsidRPr="003C6959">
        <w:br/>
        <w:t>Location: Ghana | Open to Remote (CET-friendly)</w:t>
      </w:r>
    </w:p>
    <w:p w:rsidR="000853D6" w:rsidRPr="003C6959" w:rsidRDefault="003C6959" w:rsidP="000853D6">
      <w:pPr>
        <w:rPr>
          <w:rFonts w:ascii="Times New Roman" w:hAnsi="Times New Roman" w:cs="Times New Roman"/>
        </w:rPr>
      </w:pPr>
      <w:r w:rsidRPr="003C6959">
        <w:rPr>
          <w:rFonts w:ascii="Times New Roman" w:hAnsi="Times New Roman" w:cs="Times New Roman"/>
        </w:rPr>
        <w:pict>
          <v:rect id="_x0000_i1079" style="width:0;height:1.5pt" o:hralign="center" o:hrstd="t" o:hr="t" fillcolor="#a0a0a0" stroked="f"/>
        </w:pict>
      </w:r>
    </w:p>
    <w:p w:rsidR="000853D6" w:rsidRPr="003C6959" w:rsidRDefault="000853D6" w:rsidP="000853D6">
      <w:pPr>
        <w:pStyle w:val="Heading2"/>
        <w:rPr>
          <w:rFonts w:ascii="Times New Roman" w:hAnsi="Times New Roman" w:cs="Times New Roman"/>
        </w:rPr>
      </w:pPr>
      <w:r w:rsidRPr="003C6959">
        <w:rPr>
          <w:rFonts w:ascii="Times New Roman" w:hAnsi="Times New Roman" w:cs="Times New Roman"/>
        </w:rPr>
        <w:t>PROFESSIONAL SUMMARY</w:t>
      </w:r>
    </w:p>
    <w:p w:rsidR="00E07B94" w:rsidRPr="003C6959" w:rsidRDefault="00E07B94" w:rsidP="000853D6">
      <w:pPr>
        <w:rPr>
          <w:rFonts w:ascii="Times New Roman" w:eastAsia="Times New Roman" w:hAnsi="Times New Roman" w:cs="Times New Roman"/>
          <w:sz w:val="24"/>
          <w:szCs w:val="24"/>
        </w:rPr>
      </w:pPr>
      <w:r w:rsidRPr="003C6959">
        <w:rPr>
          <w:rFonts w:ascii="Times New Roman" w:eastAsia="Times New Roman" w:hAnsi="Times New Roman" w:cs="Times New Roman"/>
          <w:sz w:val="24"/>
          <w:szCs w:val="24"/>
        </w:rPr>
        <w:t>Full-stack software engineer and technical project manager with 3+ years of experience designing, building, and deploying production web and mobile applications for real-world users. Experienced in leading full project lifecycles from system architecture and feature planning to deployment and maintenance. Strong in backend and full-stack development using Node.js, PHP (</w:t>
      </w:r>
      <w:proofErr w:type="spellStart"/>
      <w:r w:rsidRPr="003C6959">
        <w:rPr>
          <w:rFonts w:ascii="Times New Roman" w:eastAsia="Times New Roman" w:hAnsi="Times New Roman" w:cs="Times New Roman"/>
          <w:sz w:val="24"/>
          <w:szCs w:val="24"/>
        </w:rPr>
        <w:t>Laravel</w:t>
      </w:r>
      <w:proofErr w:type="spellEnd"/>
      <w:r w:rsidRPr="003C6959">
        <w:rPr>
          <w:rFonts w:ascii="Times New Roman" w:eastAsia="Times New Roman" w:hAnsi="Times New Roman" w:cs="Times New Roman"/>
          <w:sz w:val="24"/>
          <w:szCs w:val="24"/>
        </w:rPr>
        <w:t>), Flask, React, and MySQL, with hands-on experience in authentication systems, APIs, cloud services, and mobile app deployment. Recently certified in Node.js development with proven ability to adapt quickly across modern development stacks and deliver scalable digital products.</w:t>
      </w:r>
    </w:p>
    <w:p w:rsidR="000853D6" w:rsidRPr="003C6959" w:rsidRDefault="003C6959" w:rsidP="000853D6">
      <w:pPr>
        <w:rPr>
          <w:rFonts w:ascii="Times New Roman" w:hAnsi="Times New Roman" w:cs="Times New Roman"/>
        </w:rPr>
      </w:pPr>
      <w:r w:rsidRPr="003C6959">
        <w:rPr>
          <w:rFonts w:ascii="Times New Roman" w:hAnsi="Times New Roman" w:cs="Times New Roman"/>
        </w:rPr>
        <w:pict>
          <v:rect id="_x0000_i1090" style="width:0;height:1.5pt" o:hralign="center" o:bullet="t" o:hrstd="t" o:hr="t" fillcolor="#a0a0a0" stroked="f"/>
        </w:pict>
      </w:r>
    </w:p>
    <w:p w:rsidR="00E07B94" w:rsidRPr="003C6959" w:rsidRDefault="00E07B94" w:rsidP="00E07B94">
      <w:pPr>
        <w:pStyle w:val="Heading2"/>
        <w:rPr>
          <w:rFonts w:ascii="Times New Roman" w:hAnsi="Times New Roman" w:cs="Times New Roman"/>
        </w:rPr>
      </w:pPr>
      <w:r w:rsidRPr="003C6959">
        <w:rPr>
          <w:rFonts w:ascii="Times New Roman" w:hAnsi="Times New Roman" w:cs="Times New Roman"/>
        </w:rPr>
        <w:t xml:space="preserve">CORE HIGHLIGHTS </w:t>
      </w:r>
    </w:p>
    <w:p w:rsidR="00E07B94" w:rsidRPr="003C6959" w:rsidRDefault="00E07B94" w:rsidP="00E07B94">
      <w:pPr>
        <w:rPr>
          <w:rFonts w:ascii="Times New Roman" w:hAnsi="Times New Roman" w:cs="Times New Roman"/>
          <w:sz w:val="24"/>
        </w:rPr>
      </w:pPr>
      <w:r w:rsidRPr="003C6959">
        <w:rPr>
          <w:rFonts w:ascii="Times New Roman" w:hAnsi="Times New Roman" w:cs="Times New Roman"/>
          <w:sz w:val="24"/>
        </w:rPr>
        <w:t>* 3+ years building production-grade web and mobile applications</w:t>
      </w:r>
    </w:p>
    <w:p w:rsidR="00E07B94" w:rsidRPr="003C6959" w:rsidRDefault="00E07B94" w:rsidP="00E07B94">
      <w:pPr>
        <w:rPr>
          <w:rFonts w:ascii="Times New Roman" w:hAnsi="Times New Roman" w:cs="Times New Roman"/>
          <w:sz w:val="24"/>
        </w:rPr>
      </w:pPr>
      <w:r w:rsidRPr="003C6959">
        <w:rPr>
          <w:rFonts w:ascii="Times New Roman" w:hAnsi="Times New Roman" w:cs="Times New Roman"/>
          <w:sz w:val="24"/>
        </w:rPr>
        <w:t>* Full-stack engineer with strong backend and frontend integration experience</w:t>
      </w:r>
    </w:p>
    <w:p w:rsidR="00E07B94" w:rsidRPr="003C6959" w:rsidRDefault="00E07B94" w:rsidP="00E07B94">
      <w:pPr>
        <w:rPr>
          <w:rFonts w:ascii="Times New Roman" w:hAnsi="Times New Roman" w:cs="Times New Roman"/>
          <w:sz w:val="24"/>
        </w:rPr>
      </w:pPr>
      <w:r w:rsidRPr="003C6959">
        <w:rPr>
          <w:rFonts w:ascii="Times New Roman" w:hAnsi="Times New Roman" w:cs="Times New Roman"/>
          <w:sz w:val="24"/>
        </w:rPr>
        <w:t>* Led development teams and managed full product delivery cycles</w:t>
      </w:r>
    </w:p>
    <w:p w:rsidR="00E07B94" w:rsidRPr="003C6959" w:rsidRDefault="00E07B94" w:rsidP="00E07B94">
      <w:pPr>
        <w:rPr>
          <w:rFonts w:ascii="Times New Roman" w:hAnsi="Times New Roman" w:cs="Times New Roman"/>
          <w:sz w:val="24"/>
        </w:rPr>
      </w:pPr>
      <w:r w:rsidRPr="003C6959">
        <w:rPr>
          <w:rFonts w:ascii="Times New Roman" w:hAnsi="Times New Roman" w:cs="Times New Roman"/>
          <w:sz w:val="24"/>
        </w:rPr>
        <w:t>* Built and deployed systems used by real users in business environments</w:t>
      </w:r>
    </w:p>
    <w:p w:rsidR="00E07B94" w:rsidRPr="003C6959" w:rsidRDefault="00E07B94" w:rsidP="00E07B94">
      <w:pPr>
        <w:rPr>
          <w:rFonts w:ascii="Times New Roman" w:hAnsi="Times New Roman" w:cs="Times New Roman"/>
          <w:sz w:val="24"/>
        </w:rPr>
      </w:pPr>
      <w:r w:rsidRPr="003C6959">
        <w:rPr>
          <w:rFonts w:ascii="Times New Roman" w:hAnsi="Times New Roman" w:cs="Times New Roman"/>
          <w:sz w:val="24"/>
        </w:rPr>
        <w:t>* Experienced in API design, authentication systems, and cloud integration</w:t>
      </w:r>
    </w:p>
    <w:p w:rsidR="00E07B94" w:rsidRPr="003C6959" w:rsidRDefault="00E07B94" w:rsidP="00E07B94">
      <w:pPr>
        <w:rPr>
          <w:rFonts w:ascii="Times New Roman" w:hAnsi="Times New Roman" w:cs="Times New Roman"/>
          <w:sz w:val="24"/>
        </w:rPr>
      </w:pPr>
      <w:r w:rsidRPr="003C6959">
        <w:rPr>
          <w:rFonts w:ascii="Times New Roman" w:hAnsi="Times New Roman" w:cs="Times New Roman"/>
          <w:sz w:val="24"/>
        </w:rPr>
        <w:t>* Strong problem-solving skills in debugging, optimization, and system stability</w:t>
      </w:r>
    </w:p>
    <w:p w:rsidR="00E07B94" w:rsidRDefault="00E07B94" w:rsidP="00E07B94">
      <w:pPr>
        <w:rPr>
          <w:rFonts w:ascii="Times New Roman" w:hAnsi="Times New Roman" w:cs="Times New Roman"/>
          <w:sz w:val="24"/>
        </w:rPr>
      </w:pPr>
      <w:r w:rsidRPr="003C6959">
        <w:rPr>
          <w:rFonts w:ascii="Times New Roman" w:hAnsi="Times New Roman" w:cs="Times New Roman"/>
          <w:sz w:val="24"/>
        </w:rPr>
        <w:t>* Proven ability to adapt across multiple technologies and development stacks</w:t>
      </w:r>
    </w:p>
    <w:p w:rsidR="003C6959" w:rsidRPr="003C6959" w:rsidRDefault="003C6959" w:rsidP="00E07B94">
      <w:pPr>
        <w:rPr>
          <w:rFonts w:ascii="Times New Roman" w:hAnsi="Times New Roman" w:cs="Times New Roman"/>
          <w:sz w:val="24"/>
        </w:rPr>
      </w:pPr>
    </w:p>
    <w:p w:rsidR="00E07B94" w:rsidRPr="003C6959" w:rsidRDefault="003C6959" w:rsidP="00E07B94">
      <w:pPr>
        <w:rPr>
          <w:rFonts w:ascii="Times New Roman" w:hAnsi="Times New Roman" w:cs="Times New Roman"/>
        </w:rPr>
      </w:pPr>
      <w:r w:rsidRPr="003C6959">
        <w:rPr>
          <w:rFonts w:ascii="Times New Roman" w:hAnsi="Times New Roman" w:cs="Times New Roman"/>
        </w:rPr>
        <w:pict>
          <v:rect id="_x0000_i1128" style="width:0;height:1.5pt" o:hralign="center" o:bullet="t" o:hrstd="t" o:hr="t" fillcolor="#a0a0a0" stroked="f"/>
        </w:pict>
      </w:r>
      <w:r>
        <w:rPr>
          <w:rFonts w:ascii="Times New Roman" w:hAnsi="Times New Roman" w:cs="Times New Roman"/>
        </w:rPr>
        <w:t xml:space="preserve"> </w:t>
      </w:r>
    </w:p>
    <w:p w:rsidR="000853D6" w:rsidRPr="003C6959" w:rsidRDefault="000853D6" w:rsidP="000853D6">
      <w:pPr>
        <w:pStyle w:val="Heading2"/>
        <w:rPr>
          <w:rFonts w:ascii="Times New Roman" w:hAnsi="Times New Roman" w:cs="Times New Roman"/>
        </w:rPr>
      </w:pPr>
      <w:r w:rsidRPr="003C6959">
        <w:rPr>
          <w:rFonts w:ascii="Times New Roman" w:hAnsi="Times New Roman" w:cs="Times New Roman"/>
        </w:rPr>
        <w:t>TECHNICAL SKILLS</w:t>
      </w:r>
    </w:p>
    <w:p w:rsidR="00E07B94" w:rsidRPr="003C6959" w:rsidRDefault="00E07B94" w:rsidP="00E07B94">
      <w:pPr>
        <w:rPr>
          <w:rFonts w:ascii="Times New Roman" w:hAnsi="Times New Roman" w:cs="Times New Roman"/>
        </w:rPr>
      </w:pPr>
      <w:r w:rsidRPr="003C6959">
        <w:rPr>
          <w:rFonts w:ascii="Times New Roman" w:hAnsi="Times New Roman" w:cs="Times New Roman"/>
          <w:b/>
        </w:rPr>
        <w:t>Frontend:</w:t>
      </w:r>
      <w:r w:rsidRPr="003C6959">
        <w:rPr>
          <w:rFonts w:ascii="Times New Roman" w:hAnsi="Times New Roman" w:cs="Times New Roman"/>
        </w:rPr>
        <w:t xml:space="preserve"> </w:t>
      </w:r>
      <w:r w:rsidRPr="003C6959">
        <w:rPr>
          <w:rFonts w:ascii="Times New Roman" w:hAnsi="Times New Roman" w:cs="Times New Roman"/>
        </w:rPr>
        <w:t>React, JavaScript (ES6+), Tailwind CSS, Bootstrap, Responsive UI Development</w:t>
      </w:r>
    </w:p>
    <w:p w:rsidR="00E07B94" w:rsidRPr="003C6959" w:rsidRDefault="00E07B94" w:rsidP="000853D6">
      <w:pPr>
        <w:pStyle w:val="NormalWeb"/>
        <w:rPr>
          <w:rStyle w:val="Strong"/>
        </w:rPr>
      </w:pPr>
      <w:r w:rsidRPr="003C6959">
        <w:rPr>
          <w:rStyle w:val="Strong"/>
        </w:rPr>
        <w:lastRenderedPageBreak/>
        <w:t xml:space="preserve">Backend: </w:t>
      </w:r>
      <w:r w:rsidRPr="003C6959">
        <w:rPr>
          <w:rStyle w:val="Strong"/>
          <w:b w:val="0"/>
        </w:rPr>
        <w:t>Node.js (Certified), Express.js, PHP (</w:t>
      </w:r>
      <w:proofErr w:type="spellStart"/>
      <w:r w:rsidRPr="003C6959">
        <w:rPr>
          <w:rStyle w:val="Strong"/>
          <w:b w:val="0"/>
        </w:rPr>
        <w:t>Laravel</w:t>
      </w:r>
      <w:proofErr w:type="spellEnd"/>
      <w:r w:rsidRPr="003C6959">
        <w:rPr>
          <w:rStyle w:val="Strong"/>
          <w:b w:val="0"/>
        </w:rPr>
        <w:t>), Flask, Django.</w:t>
      </w:r>
    </w:p>
    <w:p w:rsidR="00E07B94" w:rsidRPr="003C6959" w:rsidRDefault="000853D6" w:rsidP="000853D6">
      <w:pPr>
        <w:pStyle w:val="NormalWeb"/>
      </w:pPr>
      <w:r w:rsidRPr="003C6959">
        <w:rPr>
          <w:rStyle w:val="Strong"/>
        </w:rPr>
        <w:t>Databases:</w:t>
      </w:r>
      <w:r w:rsidRPr="003C6959">
        <w:t xml:space="preserve"> MySQL (Advanced), MongoDB (Intermediate)</w:t>
      </w:r>
      <w:r w:rsidR="00E07B94" w:rsidRPr="003C6959">
        <w:t>.</w:t>
      </w:r>
    </w:p>
    <w:p w:rsidR="003C6959" w:rsidRDefault="000853D6" w:rsidP="000853D6">
      <w:pPr>
        <w:pStyle w:val="NormalWeb"/>
      </w:pPr>
      <w:r w:rsidRPr="003C6959">
        <w:br/>
      </w:r>
      <w:r w:rsidRPr="003C6959">
        <w:rPr>
          <w:rStyle w:val="Strong"/>
        </w:rPr>
        <w:t>APIs</w:t>
      </w:r>
      <w:r w:rsidR="00E07B94" w:rsidRPr="003C6959">
        <w:rPr>
          <w:rStyle w:val="Strong"/>
        </w:rPr>
        <w:t xml:space="preserve"> &amp; </w:t>
      </w:r>
      <w:proofErr w:type="gramStart"/>
      <w:r w:rsidR="00E07B94" w:rsidRPr="003C6959">
        <w:rPr>
          <w:rStyle w:val="Strong"/>
        </w:rPr>
        <w:t xml:space="preserve">Systems </w:t>
      </w:r>
      <w:r w:rsidRPr="003C6959">
        <w:rPr>
          <w:rStyle w:val="Strong"/>
        </w:rPr>
        <w:t>:</w:t>
      </w:r>
      <w:proofErr w:type="gramEnd"/>
      <w:r w:rsidRPr="003C6959">
        <w:t xml:space="preserve"> </w:t>
      </w:r>
      <w:r w:rsidR="00E07B94" w:rsidRPr="003C6959">
        <w:t xml:space="preserve">REST API Development, Authentication Systems, Third-Party API Integration, </w:t>
      </w:r>
      <w:proofErr w:type="spellStart"/>
      <w:r w:rsidR="00E07B94" w:rsidRPr="003C6959">
        <w:t>Webhooks</w:t>
      </w:r>
      <w:proofErr w:type="spellEnd"/>
      <w:r w:rsidR="003C6959">
        <w:t>.</w:t>
      </w:r>
    </w:p>
    <w:p w:rsidR="000853D6" w:rsidRPr="003C6959" w:rsidRDefault="000853D6" w:rsidP="000853D6">
      <w:pPr>
        <w:pStyle w:val="NormalWeb"/>
      </w:pPr>
      <w:r w:rsidRPr="003C6959">
        <w:br/>
      </w:r>
      <w:r w:rsidRPr="003C6959">
        <w:rPr>
          <w:rStyle w:val="Strong"/>
        </w:rPr>
        <w:t>DevOps &amp; Tools:</w:t>
      </w:r>
      <w:r w:rsidRPr="003C6959">
        <w:t xml:space="preserve"> </w:t>
      </w:r>
      <w:r w:rsidR="00E07B94" w:rsidRPr="003C6959">
        <w:t xml:space="preserve">Tools &amp; DevOps: </w:t>
      </w:r>
      <w:proofErr w:type="spellStart"/>
      <w:r w:rsidR="00E07B94" w:rsidRPr="003C6959">
        <w:t>Git</w:t>
      </w:r>
      <w:proofErr w:type="spellEnd"/>
      <w:r w:rsidR="00E07B94" w:rsidRPr="003C6959">
        <w:t xml:space="preserve">, GitHub, Linux, </w:t>
      </w:r>
      <w:proofErr w:type="spellStart"/>
      <w:r w:rsidR="00E07B94" w:rsidRPr="003C6959">
        <w:t>cPanel</w:t>
      </w:r>
      <w:proofErr w:type="spellEnd"/>
      <w:r w:rsidR="00E07B94" w:rsidRPr="003C6959">
        <w:t xml:space="preserve"> Hosting, Deployment, Android Studio.</w:t>
      </w:r>
      <w:r w:rsidRPr="003C6959">
        <w:br/>
      </w:r>
      <w:r w:rsidRPr="003C6959">
        <w:rPr>
          <w:rStyle w:val="Strong"/>
        </w:rPr>
        <w:t>Concepts:</w:t>
      </w:r>
      <w:r w:rsidRPr="003C6959">
        <w:t xml:space="preserve"> </w:t>
      </w:r>
      <w:r w:rsidR="00E07B94" w:rsidRPr="003C6959">
        <w:t>System Architecture, MVC, CRUD, Full-Stack Development, Performance Optimization, and Technical Project Management.</w:t>
      </w:r>
    </w:p>
    <w:p w:rsidR="000853D6" w:rsidRPr="003C6959" w:rsidRDefault="003C6959" w:rsidP="000853D6">
      <w:pPr>
        <w:rPr>
          <w:rFonts w:ascii="Times New Roman" w:hAnsi="Times New Roman" w:cs="Times New Roman"/>
        </w:rPr>
      </w:pPr>
      <w:r w:rsidRPr="003C6959">
        <w:rPr>
          <w:rFonts w:ascii="Times New Roman" w:hAnsi="Times New Roman" w:cs="Times New Roman"/>
        </w:rPr>
        <w:pict>
          <v:rect id="_x0000_i1104" style="width:0;height:1.5pt" o:hralign="center" o:hrstd="t" o:hr="t" fillcolor="#a0a0a0" stroked="f"/>
        </w:pict>
      </w:r>
    </w:p>
    <w:p w:rsidR="000853D6" w:rsidRPr="003C6959" w:rsidRDefault="000853D6" w:rsidP="000853D6">
      <w:pPr>
        <w:pStyle w:val="Heading2"/>
        <w:rPr>
          <w:rFonts w:ascii="Times New Roman" w:hAnsi="Times New Roman" w:cs="Times New Roman"/>
        </w:rPr>
      </w:pPr>
      <w:r w:rsidRPr="003C6959">
        <w:rPr>
          <w:rFonts w:ascii="Times New Roman" w:hAnsi="Times New Roman" w:cs="Times New Roman"/>
        </w:rPr>
        <w:t>PROFESSIONAL EXPERIENCE</w:t>
      </w:r>
    </w:p>
    <w:p w:rsidR="000853D6" w:rsidRPr="003C6959" w:rsidRDefault="000853D6" w:rsidP="000853D6">
      <w:pPr>
        <w:pStyle w:val="Heading3"/>
        <w:rPr>
          <w:rFonts w:ascii="Times New Roman" w:hAnsi="Times New Roman" w:cs="Times New Roman"/>
        </w:rPr>
      </w:pPr>
      <w:r w:rsidRPr="003C6959">
        <w:rPr>
          <w:rFonts w:ascii="Times New Roman" w:hAnsi="Times New Roman" w:cs="Times New Roman"/>
        </w:rPr>
        <w:t>Web Developer (National Service)</w:t>
      </w:r>
    </w:p>
    <w:p w:rsidR="000853D6" w:rsidRPr="003C6959" w:rsidRDefault="000853D6" w:rsidP="000853D6">
      <w:pPr>
        <w:pStyle w:val="NormalWeb"/>
      </w:pPr>
      <w:proofErr w:type="spellStart"/>
      <w:r w:rsidRPr="003C6959">
        <w:rPr>
          <w:rStyle w:val="Strong"/>
        </w:rPr>
        <w:t>Ropat</w:t>
      </w:r>
      <w:proofErr w:type="spellEnd"/>
      <w:r w:rsidRPr="003C6959">
        <w:rPr>
          <w:rStyle w:val="Strong"/>
        </w:rPr>
        <w:t xml:space="preserve"> Systems, Cape Coast | Oct 2025 – Present</w:t>
      </w:r>
    </w:p>
    <w:p w:rsidR="00E07B94" w:rsidRPr="003C6959" w:rsidRDefault="00E07B94" w:rsidP="00E07B94">
      <w:pPr>
        <w:rPr>
          <w:rFonts w:ascii="Times New Roman" w:eastAsia="Times New Roman" w:hAnsi="Times New Roman" w:cs="Times New Roman"/>
          <w:sz w:val="24"/>
          <w:szCs w:val="24"/>
        </w:rPr>
      </w:pPr>
      <w:r w:rsidRPr="003C6959">
        <w:rPr>
          <w:rFonts w:ascii="Times New Roman" w:eastAsia="Times New Roman" w:hAnsi="Times New Roman" w:cs="Times New Roman"/>
          <w:sz w:val="24"/>
          <w:szCs w:val="24"/>
        </w:rPr>
        <w:t xml:space="preserve">* </w:t>
      </w:r>
      <w:r w:rsidRPr="003C6959">
        <w:rPr>
          <w:rFonts w:ascii="Times New Roman" w:eastAsia="Times New Roman" w:hAnsi="Times New Roman" w:cs="Times New Roman"/>
          <w:sz w:val="24"/>
          <w:szCs w:val="24"/>
        </w:rPr>
        <w:t>Developed and maintained backend systems for internal and client-facing PHP/MySQL applications</w:t>
      </w:r>
    </w:p>
    <w:p w:rsidR="00E07B94" w:rsidRPr="003C6959" w:rsidRDefault="00E07B94" w:rsidP="00E07B94">
      <w:pPr>
        <w:rPr>
          <w:rFonts w:ascii="Times New Roman" w:eastAsia="Times New Roman" w:hAnsi="Times New Roman" w:cs="Times New Roman"/>
          <w:sz w:val="24"/>
          <w:szCs w:val="24"/>
        </w:rPr>
      </w:pPr>
      <w:r w:rsidRPr="003C6959">
        <w:rPr>
          <w:rFonts w:ascii="Times New Roman" w:eastAsia="Times New Roman" w:hAnsi="Times New Roman" w:cs="Times New Roman"/>
          <w:sz w:val="24"/>
          <w:szCs w:val="24"/>
        </w:rPr>
        <w:t>* Resolved 20+ recurring production bugs and optimized database queries, improving application performance and stability</w:t>
      </w:r>
    </w:p>
    <w:p w:rsidR="00E07B94" w:rsidRPr="003C6959" w:rsidRDefault="00E07B94" w:rsidP="00E07B94">
      <w:pPr>
        <w:rPr>
          <w:rFonts w:ascii="Times New Roman" w:eastAsia="Times New Roman" w:hAnsi="Times New Roman" w:cs="Times New Roman"/>
          <w:sz w:val="24"/>
          <w:szCs w:val="24"/>
        </w:rPr>
      </w:pPr>
      <w:r w:rsidRPr="003C6959">
        <w:rPr>
          <w:rFonts w:ascii="Times New Roman" w:eastAsia="Times New Roman" w:hAnsi="Times New Roman" w:cs="Times New Roman"/>
          <w:sz w:val="24"/>
          <w:szCs w:val="24"/>
        </w:rPr>
        <w:t>* Refactored legacy systems to support new feature development without disrupting live environments</w:t>
      </w:r>
    </w:p>
    <w:p w:rsidR="00E07B94" w:rsidRPr="003C6959" w:rsidRDefault="00E07B94" w:rsidP="00E07B94">
      <w:pPr>
        <w:rPr>
          <w:rFonts w:ascii="Times New Roman" w:eastAsia="Times New Roman" w:hAnsi="Times New Roman" w:cs="Times New Roman"/>
          <w:sz w:val="24"/>
          <w:szCs w:val="24"/>
        </w:rPr>
      </w:pPr>
      <w:r w:rsidRPr="003C6959">
        <w:rPr>
          <w:rFonts w:ascii="Times New Roman" w:eastAsia="Times New Roman" w:hAnsi="Times New Roman" w:cs="Times New Roman"/>
          <w:sz w:val="24"/>
          <w:szCs w:val="24"/>
        </w:rPr>
        <w:t>* Assisted in deployment processes, hotfixes, and post-release maintenance for production applications</w:t>
      </w:r>
    </w:p>
    <w:p w:rsidR="00E07B94" w:rsidRPr="003C6959" w:rsidRDefault="00E07B94" w:rsidP="00E07B94">
      <w:pPr>
        <w:rPr>
          <w:rFonts w:ascii="Times New Roman" w:eastAsia="Times New Roman" w:hAnsi="Times New Roman" w:cs="Times New Roman"/>
          <w:sz w:val="24"/>
          <w:szCs w:val="24"/>
        </w:rPr>
      </w:pPr>
      <w:r w:rsidRPr="003C6959">
        <w:rPr>
          <w:rFonts w:ascii="Times New Roman" w:eastAsia="Times New Roman" w:hAnsi="Times New Roman" w:cs="Times New Roman"/>
          <w:sz w:val="24"/>
          <w:szCs w:val="24"/>
        </w:rPr>
        <w:t>* Collaborated with technical and non-technical stakeholders to translate business requirements into working solutions</w:t>
      </w:r>
    </w:p>
    <w:p w:rsidR="00E07B94" w:rsidRPr="003C6959" w:rsidRDefault="00E07B94" w:rsidP="00E07B94">
      <w:pPr>
        <w:rPr>
          <w:rFonts w:ascii="Times New Roman" w:eastAsia="Times New Roman" w:hAnsi="Times New Roman" w:cs="Times New Roman"/>
          <w:sz w:val="24"/>
          <w:szCs w:val="24"/>
        </w:rPr>
      </w:pPr>
      <w:r w:rsidRPr="003C6959">
        <w:rPr>
          <w:rFonts w:ascii="Times New Roman" w:eastAsia="Times New Roman" w:hAnsi="Times New Roman" w:cs="Times New Roman"/>
          <w:sz w:val="24"/>
          <w:szCs w:val="24"/>
        </w:rPr>
        <w:t>* Contributed to both backend functionality and frontend interface improvements where required</w:t>
      </w:r>
    </w:p>
    <w:p w:rsidR="003C6959" w:rsidRDefault="00E07B94" w:rsidP="00E07B94">
      <w:pPr>
        <w:rPr>
          <w:rFonts w:ascii="Times New Roman" w:eastAsia="Times New Roman" w:hAnsi="Times New Roman" w:cs="Times New Roman"/>
          <w:sz w:val="24"/>
          <w:szCs w:val="24"/>
        </w:rPr>
      </w:pPr>
      <w:r w:rsidRPr="003C6959">
        <w:rPr>
          <w:rFonts w:ascii="Times New Roman" w:eastAsia="Times New Roman" w:hAnsi="Times New Roman" w:cs="Times New Roman"/>
          <w:sz w:val="24"/>
          <w:szCs w:val="24"/>
        </w:rPr>
        <w:t>* Contributed to full-stack system development using Node.js, React, PHP (</w:t>
      </w:r>
      <w:proofErr w:type="spellStart"/>
      <w:r w:rsidRPr="003C6959">
        <w:rPr>
          <w:rFonts w:ascii="Times New Roman" w:eastAsia="Times New Roman" w:hAnsi="Times New Roman" w:cs="Times New Roman"/>
          <w:sz w:val="24"/>
          <w:szCs w:val="24"/>
        </w:rPr>
        <w:t>Laravel</w:t>
      </w:r>
      <w:proofErr w:type="spellEnd"/>
      <w:r w:rsidRPr="003C6959">
        <w:rPr>
          <w:rFonts w:ascii="Times New Roman" w:eastAsia="Times New Roman" w:hAnsi="Times New Roman" w:cs="Times New Roman"/>
          <w:sz w:val="24"/>
          <w:szCs w:val="24"/>
        </w:rPr>
        <w:t>), and MySQL, supporting both internal tools and client-facing application</w:t>
      </w:r>
      <w:r w:rsidR="003C6959">
        <w:rPr>
          <w:rFonts w:ascii="Times New Roman" w:eastAsia="Times New Roman" w:hAnsi="Times New Roman" w:cs="Times New Roman"/>
          <w:sz w:val="24"/>
          <w:szCs w:val="24"/>
        </w:rPr>
        <w:t>.</w:t>
      </w:r>
    </w:p>
    <w:p w:rsidR="000853D6" w:rsidRPr="003C6959" w:rsidRDefault="003C6959" w:rsidP="00E07B94">
      <w:pPr>
        <w:rPr>
          <w:rFonts w:ascii="Times New Roman" w:hAnsi="Times New Roman" w:cs="Times New Roman"/>
        </w:rPr>
      </w:pPr>
      <w:r w:rsidRPr="003C6959">
        <w:rPr>
          <w:rFonts w:ascii="Times New Roman" w:hAnsi="Times New Roman" w:cs="Times New Roman"/>
        </w:rPr>
        <w:pict>
          <v:rect id="_x0000_i1082" style="width:0;height:1.5pt" o:hralign="center" o:hrstd="t" o:hr="t" fillcolor="#a0a0a0" stroked="f"/>
        </w:pict>
      </w:r>
    </w:p>
    <w:p w:rsidR="00E07B94" w:rsidRPr="003C6959" w:rsidRDefault="00E07B94" w:rsidP="00E07B94">
      <w:pPr>
        <w:pStyle w:val="Heading2"/>
        <w:rPr>
          <w:rFonts w:ascii="Times New Roman" w:hAnsi="Times New Roman" w:cs="Times New Roman"/>
        </w:rPr>
      </w:pPr>
      <w:r w:rsidRPr="003C6959">
        <w:rPr>
          <w:rFonts w:ascii="Times New Roman" w:hAnsi="Times New Roman" w:cs="Times New Roman"/>
        </w:rPr>
        <w:lastRenderedPageBreak/>
        <w:t>Head of Development / Technical Team Lead</w:t>
      </w:r>
    </w:p>
    <w:p w:rsidR="00E07B94" w:rsidRPr="003C6959" w:rsidRDefault="00E07B94" w:rsidP="00E07B94">
      <w:pPr>
        <w:rPr>
          <w:rFonts w:ascii="Times New Roman" w:hAnsi="Times New Roman" w:cs="Times New Roman"/>
          <w:sz w:val="24"/>
          <w:szCs w:val="24"/>
        </w:rPr>
      </w:pPr>
      <w:proofErr w:type="spellStart"/>
      <w:r w:rsidRPr="003C6959">
        <w:rPr>
          <w:rFonts w:ascii="Times New Roman" w:hAnsi="Times New Roman" w:cs="Times New Roman"/>
          <w:sz w:val="24"/>
          <w:szCs w:val="24"/>
        </w:rPr>
        <w:t>Phluo</w:t>
      </w:r>
      <w:r w:rsidRPr="003C6959">
        <w:rPr>
          <w:rFonts w:ascii="Times New Roman" w:hAnsi="Times New Roman" w:cs="Times New Roman"/>
          <w:sz w:val="24"/>
          <w:szCs w:val="24"/>
        </w:rPr>
        <w:t>wise</w:t>
      </w:r>
      <w:proofErr w:type="spellEnd"/>
      <w:r w:rsidRPr="003C6959">
        <w:rPr>
          <w:rFonts w:ascii="Times New Roman" w:hAnsi="Times New Roman" w:cs="Times New Roman"/>
          <w:sz w:val="24"/>
          <w:szCs w:val="24"/>
        </w:rPr>
        <w:t xml:space="preserve"> Company LTD | Remote | 2024 – Present</w:t>
      </w:r>
    </w:p>
    <w:p w:rsidR="00E07B94" w:rsidRPr="003C6959" w:rsidRDefault="00E07B94" w:rsidP="00E07B94">
      <w:pPr>
        <w:rPr>
          <w:rFonts w:ascii="Times New Roman" w:hAnsi="Times New Roman" w:cs="Times New Roman"/>
          <w:sz w:val="24"/>
          <w:szCs w:val="24"/>
        </w:rPr>
      </w:pPr>
      <w:r w:rsidRPr="003C6959">
        <w:rPr>
          <w:rFonts w:ascii="Times New Roman" w:hAnsi="Times New Roman" w:cs="Times New Roman"/>
          <w:sz w:val="24"/>
          <w:szCs w:val="24"/>
        </w:rPr>
        <w:t>* Leading the design and development of a full-scale e-commerce and customer management platform for water distribution companies and their customers</w:t>
      </w:r>
    </w:p>
    <w:p w:rsidR="00E07B94" w:rsidRPr="003C6959" w:rsidRDefault="00E07B94" w:rsidP="00E07B94">
      <w:pPr>
        <w:rPr>
          <w:rFonts w:ascii="Times New Roman" w:hAnsi="Times New Roman" w:cs="Times New Roman"/>
          <w:sz w:val="24"/>
          <w:szCs w:val="24"/>
        </w:rPr>
      </w:pPr>
      <w:r w:rsidRPr="003C6959">
        <w:rPr>
          <w:rFonts w:ascii="Times New Roman" w:hAnsi="Times New Roman" w:cs="Times New Roman"/>
          <w:sz w:val="24"/>
          <w:szCs w:val="24"/>
        </w:rPr>
        <w:t>* Managing system architecture, feature planning, and technical execution across frontend, backend, and mobile application layers</w:t>
      </w:r>
    </w:p>
    <w:p w:rsidR="00E07B94" w:rsidRPr="003C6959" w:rsidRDefault="00E07B94" w:rsidP="00E07B94">
      <w:pPr>
        <w:rPr>
          <w:rFonts w:ascii="Times New Roman" w:hAnsi="Times New Roman" w:cs="Times New Roman"/>
          <w:sz w:val="24"/>
          <w:szCs w:val="24"/>
        </w:rPr>
      </w:pPr>
      <w:r w:rsidRPr="003C6959">
        <w:rPr>
          <w:rFonts w:ascii="Times New Roman" w:hAnsi="Times New Roman" w:cs="Times New Roman"/>
          <w:sz w:val="24"/>
          <w:szCs w:val="24"/>
        </w:rPr>
        <w:t>* Built and deployed a production-ready customer web application used by real users in a live business environment</w:t>
      </w:r>
    </w:p>
    <w:p w:rsidR="00E07B94" w:rsidRPr="003C6959" w:rsidRDefault="00E07B94" w:rsidP="00E07B94">
      <w:pPr>
        <w:rPr>
          <w:rFonts w:ascii="Times New Roman" w:hAnsi="Times New Roman" w:cs="Times New Roman"/>
          <w:sz w:val="24"/>
          <w:szCs w:val="24"/>
        </w:rPr>
      </w:pPr>
      <w:r w:rsidRPr="003C6959">
        <w:rPr>
          <w:rFonts w:ascii="Times New Roman" w:hAnsi="Times New Roman" w:cs="Times New Roman"/>
          <w:sz w:val="24"/>
          <w:szCs w:val="24"/>
        </w:rPr>
        <w:t xml:space="preserve">* Implemented backend services using </w:t>
      </w:r>
      <w:proofErr w:type="spellStart"/>
      <w:r w:rsidRPr="003C6959">
        <w:rPr>
          <w:rFonts w:ascii="Times New Roman" w:hAnsi="Times New Roman" w:cs="Times New Roman"/>
          <w:sz w:val="24"/>
          <w:szCs w:val="24"/>
        </w:rPr>
        <w:t>Appwrite</w:t>
      </w:r>
      <w:proofErr w:type="spellEnd"/>
      <w:r w:rsidRPr="003C6959">
        <w:rPr>
          <w:rFonts w:ascii="Times New Roman" w:hAnsi="Times New Roman" w:cs="Times New Roman"/>
          <w:sz w:val="24"/>
          <w:szCs w:val="24"/>
        </w:rPr>
        <w:t xml:space="preserve"> for database management, cloud functions, and application workflows</w:t>
      </w:r>
    </w:p>
    <w:p w:rsidR="00E07B94" w:rsidRPr="003C6959" w:rsidRDefault="00E07B94" w:rsidP="00E07B94">
      <w:pPr>
        <w:rPr>
          <w:rFonts w:ascii="Times New Roman" w:hAnsi="Times New Roman" w:cs="Times New Roman"/>
          <w:sz w:val="24"/>
          <w:szCs w:val="24"/>
        </w:rPr>
      </w:pPr>
      <w:r w:rsidRPr="003C6959">
        <w:rPr>
          <w:rFonts w:ascii="Times New Roman" w:hAnsi="Times New Roman" w:cs="Times New Roman"/>
          <w:sz w:val="24"/>
          <w:szCs w:val="24"/>
        </w:rPr>
        <w:t>* Integrated Firebase Authentication and real-time messaging systems for secure login and customer communication features</w:t>
      </w:r>
    </w:p>
    <w:p w:rsidR="00E07B94" w:rsidRPr="003C6959" w:rsidRDefault="00E07B94" w:rsidP="00E07B94">
      <w:pPr>
        <w:rPr>
          <w:rFonts w:ascii="Times New Roman" w:hAnsi="Times New Roman" w:cs="Times New Roman"/>
          <w:sz w:val="24"/>
          <w:szCs w:val="24"/>
        </w:rPr>
      </w:pPr>
      <w:r w:rsidRPr="003C6959">
        <w:rPr>
          <w:rFonts w:ascii="Times New Roman" w:hAnsi="Times New Roman" w:cs="Times New Roman"/>
          <w:sz w:val="24"/>
          <w:szCs w:val="24"/>
        </w:rPr>
        <w:t>* Converted web application into production-ready Android builds using Android Studio, generating signed AAB and APK releases</w:t>
      </w:r>
    </w:p>
    <w:p w:rsidR="00E07B94" w:rsidRPr="003C6959" w:rsidRDefault="00E07B94" w:rsidP="00E07B94">
      <w:pPr>
        <w:rPr>
          <w:rFonts w:ascii="Times New Roman" w:hAnsi="Times New Roman" w:cs="Times New Roman"/>
          <w:sz w:val="24"/>
          <w:szCs w:val="24"/>
        </w:rPr>
      </w:pPr>
      <w:r w:rsidRPr="003C6959">
        <w:rPr>
          <w:rFonts w:ascii="Times New Roman" w:hAnsi="Times New Roman" w:cs="Times New Roman"/>
          <w:sz w:val="24"/>
          <w:szCs w:val="24"/>
        </w:rPr>
        <w:t>* Successfully deployed and published application to Google Play Store for public user access</w:t>
      </w:r>
    </w:p>
    <w:p w:rsidR="00E07B94" w:rsidRPr="003C6959" w:rsidRDefault="00E07B94" w:rsidP="00E07B94">
      <w:pPr>
        <w:rPr>
          <w:rFonts w:ascii="Times New Roman" w:hAnsi="Times New Roman" w:cs="Times New Roman"/>
          <w:sz w:val="24"/>
          <w:szCs w:val="24"/>
        </w:rPr>
      </w:pPr>
      <w:r w:rsidRPr="003C6959">
        <w:rPr>
          <w:rFonts w:ascii="Times New Roman" w:hAnsi="Times New Roman" w:cs="Times New Roman"/>
          <w:sz w:val="24"/>
          <w:szCs w:val="24"/>
        </w:rPr>
        <w:t>* Worked across frontend, backend, and mobile layers to deliver a complete production system</w:t>
      </w:r>
    </w:p>
    <w:p w:rsidR="00E07B94" w:rsidRPr="003C6959" w:rsidRDefault="00E07B94" w:rsidP="00E07B94">
      <w:pPr>
        <w:rPr>
          <w:rFonts w:ascii="Times New Roman" w:hAnsi="Times New Roman" w:cs="Times New Roman"/>
          <w:sz w:val="24"/>
          <w:szCs w:val="24"/>
        </w:rPr>
      </w:pPr>
      <w:r w:rsidRPr="003C6959">
        <w:rPr>
          <w:rFonts w:ascii="Times New Roman" w:hAnsi="Times New Roman" w:cs="Times New Roman"/>
          <w:sz w:val="24"/>
          <w:szCs w:val="24"/>
        </w:rPr>
        <w:t>* Coordinated development efforts and adapted quickly across multiple technologies including cloud services, authentication systems, and mobile deployment</w:t>
      </w:r>
    </w:p>
    <w:p w:rsidR="00E07B94" w:rsidRPr="003C6959" w:rsidRDefault="00E07B94" w:rsidP="00E07B94">
      <w:pPr>
        <w:rPr>
          <w:rFonts w:ascii="Times New Roman" w:hAnsi="Times New Roman" w:cs="Times New Roman"/>
          <w:sz w:val="24"/>
          <w:szCs w:val="24"/>
        </w:rPr>
      </w:pPr>
      <w:r w:rsidRPr="003C6959">
        <w:rPr>
          <w:rFonts w:ascii="Times New Roman" w:hAnsi="Times New Roman" w:cs="Times New Roman"/>
          <w:sz w:val="24"/>
          <w:szCs w:val="24"/>
        </w:rPr>
        <w:t>* Translated real-world business operations into scalable digital systems for improved customer service and automation</w:t>
      </w:r>
      <w:r w:rsidRPr="003C6959">
        <w:rPr>
          <w:rFonts w:ascii="Times New Roman" w:hAnsi="Times New Roman" w:cs="Times New Roman"/>
          <w:sz w:val="24"/>
          <w:szCs w:val="24"/>
        </w:rPr>
        <w:t>.</w:t>
      </w:r>
    </w:p>
    <w:p w:rsidR="00E07B94" w:rsidRPr="003C6959" w:rsidRDefault="003C6959" w:rsidP="00E07B94">
      <w:pPr>
        <w:rPr>
          <w:rFonts w:ascii="Times New Roman" w:hAnsi="Times New Roman" w:cs="Times New Roman"/>
          <w:sz w:val="24"/>
        </w:rPr>
      </w:pPr>
      <w:r w:rsidRPr="003C6959">
        <w:rPr>
          <w:rFonts w:ascii="Times New Roman" w:hAnsi="Times New Roman" w:cs="Times New Roman"/>
        </w:rPr>
        <w:pict>
          <v:rect id="_x0000_i1129" style="width:0;height:1.5pt" o:hralign="center" o:hrstd="t" o:hr="t" fillcolor="#a0a0a0" stroked="f"/>
        </w:pict>
      </w:r>
    </w:p>
    <w:p w:rsidR="000853D6" w:rsidRPr="003C6959" w:rsidRDefault="000853D6" w:rsidP="000853D6">
      <w:pPr>
        <w:pStyle w:val="Heading3"/>
        <w:rPr>
          <w:rFonts w:ascii="Times New Roman" w:hAnsi="Times New Roman" w:cs="Times New Roman"/>
          <w:sz w:val="26"/>
          <w:szCs w:val="26"/>
        </w:rPr>
      </w:pPr>
      <w:r w:rsidRPr="003C6959">
        <w:rPr>
          <w:rFonts w:ascii="Times New Roman" w:hAnsi="Times New Roman" w:cs="Times New Roman"/>
          <w:sz w:val="26"/>
          <w:szCs w:val="26"/>
        </w:rPr>
        <w:t>Junior Web Developer Intern</w:t>
      </w:r>
    </w:p>
    <w:p w:rsidR="000853D6" w:rsidRPr="003C6959" w:rsidRDefault="000853D6" w:rsidP="000853D6">
      <w:pPr>
        <w:pStyle w:val="NormalWeb"/>
      </w:pPr>
      <w:proofErr w:type="spellStart"/>
      <w:r w:rsidRPr="003C6959">
        <w:rPr>
          <w:rStyle w:val="Strong"/>
        </w:rPr>
        <w:t>Ropat</w:t>
      </w:r>
      <w:proofErr w:type="spellEnd"/>
      <w:r w:rsidRPr="003C6959">
        <w:rPr>
          <w:rStyle w:val="Strong"/>
        </w:rPr>
        <w:t xml:space="preserve"> Systems, Cape Coast | Mar 2022 – Aug 2023</w:t>
      </w:r>
    </w:p>
    <w:p w:rsidR="00E07B94" w:rsidRPr="003C6959" w:rsidRDefault="00E07B94" w:rsidP="00E07B94">
      <w:pPr>
        <w:rPr>
          <w:rFonts w:ascii="Times New Roman" w:eastAsia="Times New Roman" w:hAnsi="Times New Roman" w:cs="Times New Roman"/>
          <w:sz w:val="24"/>
          <w:szCs w:val="24"/>
        </w:rPr>
      </w:pPr>
      <w:r w:rsidRPr="003C6959">
        <w:rPr>
          <w:rFonts w:ascii="Times New Roman" w:eastAsia="Times New Roman" w:hAnsi="Times New Roman" w:cs="Times New Roman"/>
          <w:sz w:val="24"/>
          <w:szCs w:val="24"/>
        </w:rPr>
        <w:t>* Assisted in developing and maintaining production web applications and marketing websites</w:t>
      </w:r>
    </w:p>
    <w:p w:rsidR="00E07B94" w:rsidRPr="003C6959" w:rsidRDefault="00E07B94" w:rsidP="00E07B94">
      <w:pPr>
        <w:rPr>
          <w:rFonts w:ascii="Times New Roman" w:eastAsia="Times New Roman" w:hAnsi="Times New Roman" w:cs="Times New Roman"/>
          <w:sz w:val="24"/>
          <w:szCs w:val="24"/>
        </w:rPr>
      </w:pPr>
      <w:r w:rsidRPr="003C6959">
        <w:rPr>
          <w:rFonts w:ascii="Times New Roman" w:eastAsia="Times New Roman" w:hAnsi="Times New Roman" w:cs="Times New Roman"/>
          <w:sz w:val="24"/>
          <w:szCs w:val="24"/>
        </w:rPr>
        <w:t>* Implemented reusable frontend components and backend features in live systems</w:t>
      </w:r>
    </w:p>
    <w:p w:rsidR="00E07B94" w:rsidRPr="003C6959" w:rsidRDefault="00E07B94" w:rsidP="00E07B94">
      <w:pPr>
        <w:rPr>
          <w:rFonts w:ascii="Times New Roman" w:eastAsia="Times New Roman" w:hAnsi="Times New Roman" w:cs="Times New Roman"/>
          <w:sz w:val="24"/>
          <w:szCs w:val="24"/>
        </w:rPr>
      </w:pPr>
      <w:r w:rsidRPr="003C6959">
        <w:rPr>
          <w:rFonts w:ascii="Times New Roman" w:eastAsia="Times New Roman" w:hAnsi="Times New Roman" w:cs="Times New Roman"/>
          <w:sz w:val="24"/>
          <w:szCs w:val="24"/>
        </w:rPr>
        <w:t>* Debugged cross-layer issues across frontend and backend services</w:t>
      </w:r>
    </w:p>
    <w:p w:rsidR="00E07B94" w:rsidRPr="003C6959" w:rsidRDefault="00E07B94" w:rsidP="00E07B94">
      <w:pPr>
        <w:rPr>
          <w:rFonts w:ascii="Times New Roman" w:eastAsia="Times New Roman" w:hAnsi="Times New Roman" w:cs="Times New Roman"/>
          <w:sz w:val="24"/>
          <w:szCs w:val="24"/>
        </w:rPr>
      </w:pPr>
      <w:r w:rsidRPr="003C6959">
        <w:rPr>
          <w:rFonts w:ascii="Times New Roman" w:eastAsia="Times New Roman" w:hAnsi="Times New Roman" w:cs="Times New Roman"/>
          <w:sz w:val="24"/>
          <w:szCs w:val="24"/>
        </w:rPr>
        <w:lastRenderedPageBreak/>
        <w:t xml:space="preserve">* Participated in </w:t>
      </w:r>
      <w:proofErr w:type="spellStart"/>
      <w:r w:rsidRPr="003C6959">
        <w:rPr>
          <w:rFonts w:ascii="Times New Roman" w:eastAsia="Times New Roman" w:hAnsi="Times New Roman" w:cs="Times New Roman"/>
          <w:sz w:val="24"/>
          <w:szCs w:val="24"/>
        </w:rPr>
        <w:t>Git</w:t>
      </w:r>
      <w:proofErr w:type="spellEnd"/>
      <w:r w:rsidRPr="003C6959">
        <w:rPr>
          <w:rFonts w:ascii="Times New Roman" w:eastAsia="Times New Roman" w:hAnsi="Times New Roman" w:cs="Times New Roman"/>
          <w:sz w:val="24"/>
          <w:szCs w:val="24"/>
        </w:rPr>
        <w:t>-based workflows, collaborative development, and internal testing processes</w:t>
      </w:r>
    </w:p>
    <w:p w:rsidR="000853D6" w:rsidRDefault="00E07B94" w:rsidP="00E07B94">
      <w:pPr>
        <w:rPr>
          <w:rFonts w:ascii="Times New Roman" w:eastAsia="Times New Roman" w:hAnsi="Times New Roman" w:cs="Times New Roman"/>
          <w:sz w:val="24"/>
          <w:szCs w:val="24"/>
        </w:rPr>
      </w:pPr>
      <w:r w:rsidRPr="003C6959">
        <w:rPr>
          <w:rFonts w:ascii="Times New Roman" w:eastAsia="Times New Roman" w:hAnsi="Times New Roman" w:cs="Times New Roman"/>
          <w:sz w:val="24"/>
          <w:szCs w:val="24"/>
        </w:rPr>
        <w:t>* Supported responsive UI implementation and system maintenance tasks</w:t>
      </w:r>
    </w:p>
    <w:p w:rsidR="003C6959" w:rsidRPr="003C6959" w:rsidRDefault="003C6959" w:rsidP="00E07B94">
      <w:pPr>
        <w:rPr>
          <w:rFonts w:ascii="Times New Roman" w:hAnsi="Times New Roman" w:cs="Times New Roman"/>
        </w:rPr>
      </w:pPr>
      <w:r w:rsidRPr="003C6959">
        <w:rPr>
          <w:rFonts w:ascii="Times New Roman" w:hAnsi="Times New Roman" w:cs="Times New Roman"/>
        </w:rPr>
        <w:pict>
          <v:rect id="_x0000_i1130" style="width:0;height:1.5pt" o:hralign="center" o:hrstd="t" o:hr="t" fillcolor="#a0a0a0" stroked="f"/>
        </w:pict>
      </w:r>
    </w:p>
    <w:p w:rsidR="000853D6" w:rsidRPr="003C6959" w:rsidRDefault="000853D6" w:rsidP="000853D6">
      <w:pPr>
        <w:pStyle w:val="Heading3"/>
        <w:rPr>
          <w:rFonts w:ascii="Times New Roman" w:hAnsi="Times New Roman" w:cs="Times New Roman"/>
          <w:sz w:val="24"/>
        </w:rPr>
      </w:pPr>
      <w:r w:rsidRPr="003C6959">
        <w:rPr>
          <w:rFonts w:ascii="Times New Roman" w:hAnsi="Times New Roman" w:cs="Times New Roman"/>
          <w:sz w:val="24"/>
        </w:rPr>
        <w:t>Freelance Web Developer</w:t>
      </w:r>
    </w:p>
    <w:p w:rsidR="000853D6" w:rsidRPr="003C6959" w:rsidRDefault="000853D6" w:rsidP="000853D6">
      <w:pPr>
        <w:pStyle w:val="NormalWeb"/>
      </w:pPr>
      <w:r w:rsidRPr="003C6959">
        <w:rPr>
          <w:rStyle w:val="Strong"/>
        </w:rPr>
        <w:t>Self-Employed</w:t>
      </w:r>
    </w:p>
    <w:p w:rsidR="00E07B94" w:rsidRPr="003C6959" w:rsidRDefault="00E07B94" w:rsidP="00E07B94">
      <w:pPr>
        <w:rPr>
          <w:rFonts w:ascii="Times New Roman" w:eastAsia="Times New Roman" w:hAnsi="Times New Roman" w:cs="Times New Roman"/>
          <w:sz w:val="24"/>
          <w:szCs w:val="24"/>
        </w:rPr>
      </w:pPr>
      <w:r w:rsidRPr="003C6959">
        <w:rPr>
          <w:rFonts w:ascii="Times New Roman" w:eastAsia="Times New Roman" w:hAnsi="Times New Roman" w:cs="Times New Roman"/>
          <w:sz w:val="24"/>
          <w:szCs w:val="24"/>
        </w:rPr>
        <w:t>* Delivered 10+ full-stack web solutions for small businesses and individual clients</w:t>
      </w:r>
    </w:p>
    <w:p w:rsidR="00E07B94" w:rsidRPr="003C6959" w:rsidRDefault="00E07B94" w:rsidP="00E07B94">
      <w:pPr>
        <w:rPr>
          <w:rFonts w:ascii="Times New Roman" w:eastAsia="Times New Roman" w:hAnsi="Times New Roman" w:cs="Times New Roman"/>
          <w:sz w:val="24"/>
          <w:szCs w:val="24"/>
        </w:rPr>
      </w:pPr>
      <w:r w:rsidRPr="003C6959">
        <w:rPr>
          <w:rFonts w:ascii="Times New Roman" w:eastAsia="Times New Roman" w:hAnsi="Times New Roman" w:cs="Times New Roman"/>
          <w:sz w:val="24"/>
          <w:szCs w:val="24"/>
        </w:rPr>
        <w:t>* Built database-driven systems including dashboards, authentication systems, admin panels, and CRUD applications</w:t>
      </w:r>
    </w:p>
    <w:p w:rsidR="00E07B94" w:rsidRPr="003C6959" w:rsidRDefault="00E07B94" w:rsidP="00E07B94">
      <w:pPr>
        <w:rPr>
          <w:rFonts w:ascii="Times New Roman" w:eastAsia="Times New Roman" w:hAnsi="Times New Roman" w:cs="Times New Roman"/>
          <w:sz w:val="24"/>
          <w:szCs w:val="24"/>
        </w:rPr>
      </w:pPr>
      <w:r w:rsidRPr="003C6959">
        <w:rPr>
          <w:rFonts w:ascii="Times New Roman" w:eastAsia="Times New Roman" w:hAnsi="Times New Roman" w:cs="Times New Roman"/>
          <w:sz w:val="24"/>
          <w:szCs w:val="24"/>
        </w:rPr>
        <w:t>* Managed projects from requirements gathering and planning through deployment and maintenance</w:t>
      </w:r>
    </w:p>
    <w:p w:rsidR="00E07B94" w:rsidRPr="003C6959" w:rsidRDefault="00E07B94" w:rsidP="00E07B94">
      <w:pPr>
        <w:rPr>
          <w:rFonts w:ascii="Times New Roman" w:eastAsia="Times New Roman" w:hAnsi="Times New Roman" w:cs="Times New Roman"/>
          <w:sz w:val="24"/>
          <w:szCs w:val="24"/>
        </w:rPr>
      </w:pPr>
      <w:r w:rsidRPr="003C6959">
        <w:rPr>
          <w:rFonts w:ascii="Times New Roman" w:eastAsia="Times New Roman" w:hAnsi="Times New Roman" w:cs="Times New Roman"/>
          <w:sz w:val="24"/>
          <w:szCs w:val="24"/>
        </w:rPr>
        <w:t>* Served as the primary technical contact for clients, handling updates, fixes, and feature requests</w:t>
      </w:r>
    </w:p>
    <w:p w:rsidR="00E07B94" w:rsidRPr="003C6959" w:rsidRDefault="00E07B94" w:rsidP="00E07B94">
      <w:pPr>
        <w:rPr>
          <w:rFonts w:ascii="Times New Roman" w:eastAsia="Times New Roman" w:hAnsi="Times New Roman" w:cs="Times New Roman"/>
          <w:sz w:val="24"/>
          <w:szCs w:val="24"/>
        </w:rPr>
      </w:pPr>
      <w:r w:rsidRPr="003C6959">
        <w:rPr>
          <w:rFonts w:ascii="Times New Roman" w:eastAsia="Times New Roman" w:hAnsi="Times New Roman" w:cs="Times New Roman"/>
          <w:sz w:val="24"/>
          <w:szCs w:val="24"/>
        </w:rPr>
        <w:t>* Improved mobile responsiveness and cross-browser compatibility for deployed applications</w:t>
      </w:r>
    </w:p>
    <w:p w:rsidR="00E411FB" w:rsidRPr="003C6959" w:rsidRDefault="00E07B94" w:rsidP="00E07B94">
      <w:pPr>
        <w:rPr>
          <w:rFonts w:ascii="Times New Roman" w:hAnsi="Times New Roman" w:cs="Times New Roman"/>
        </w:rPr>
      </w:pPr>
      <w:r w:rsidRPr="003C6959">
        <w:rPr>
          <w:rFonts w:ascii="Times New Roman" w:eastAsia="Times New Roman" w:hAnsi="Times New Roman" w:cs="Times New Roman"/>
          <w:sz w:val="24"/>
          <w:szCs w:val="24"/>
        </w:rPr>
        <w:t>* Maintained long-term client relationships through reliable delivery and support</w:t>
      </w:r>
    </w:p>
    <w:p w:rsidR="000853D6" w:rsidRDefault="003C6959" w:rsidP="000853D6">
      <w:pPr>
        <w:rPr>
          <w:rFonts w:ascii="Times New Roman" w:hAnsi="Times New Roman" w:cs="Times New Roman"/>
        </w:rPr>
      </w:pPr>
      <w:r w:rsidRPr="003C6959">
        <w:rPr>
          <w:rFonts w:ascii="Times New Roman" w:hAnsi="Times New Roman" w:cs="Times New Roman"/>
        </w:rPr>
        <w:pict>
          <v:rect id="_x0000_i1133" style="width:0;height:1.5pt" o:hralign="center" o:bullet="t" o:hrstd="t" o:hr="t" fillcolor="#a0a0a0" stroked="f"/>
        </w:pict>
      </w:r>
      <w:r>
        <w:rPr>
          <w:rFonts w:ascii="Times New Roman" w:hAnsi="Times New Roman" w:cs="Times New Roman"/>
        </w:rPr>
        <w:t xml:space="preserve"> </w:t>
      </w:r>
    </w:p>
    <w:p w:rsidR="003C6959" w:rsidRPr="003C6959" w:rsidRDefault="003C6959" w:rsidP="000853D6">
      <w:pPr>
        <w:rPr>
          <w:rFonts w:ascii="Times New Roman" w:hAnsi="Times New Roman" w:cs="Times New Roman"/>
        </w:rPr>
      </w:pPr>
    </w:p>
    <w:p w:rsidR="000853D6" w:rsidRPr="003C6959" w:rsidRDefault="000853D6" w:rsidP="000853D6">
      <w:pPr>
        <w:pStyle w:val="Heading2"/>
        <w:rPr>
          <w:rFonts w:ascii="Times New Roman" w:hAnsi="Times New Roman" w:cs="Times New Roman"/>
        </w:rPr>
      </w:pPr>
      <w:r w:rsidRPr="003C6959">
        <w:rPr>
          <w:rFonts w:ascii="Times New Roman" w:hAnsi="Times New Roman" w:cs="Times New Roman"/>
        </w:rPr>
        <w:t>SELECTED PROJECTS</w:t>
      </w:r>
    </w:p>
    <w:p w:rsidR="00E07B94" w:rsidRPr="003C6959" w:rsidRDefault="000853D6" w:rsidP="003C6959">
      <w:pPr>
        <w:pStyle w:val="Heading3"/>
        <w:rPr>
          <w:rFonts w:ascii="Times New Roman" w:eastAsia="Times New Roman" w:hAnsi="Times New Roman" w:cs="Times New Roman"/>
          <w:sz w:val="24"/>
          <w:szCs w:val="24"/>
        </w:rPr>
      </w:pPr>
      <w:proofErr w:type="spellStart"/>
      <w:r w:rsidRPr="003C6959">
        <w:rPr>
          <w:rFonts w:ascii="Times New Roman" w:hAnsi="Times New Roman" w:cs="Times New Roman"/>
        </w:rPr>
        <w:t>Citsa</w:t>
      </w:r>
      <w:proofErr w:type="spellEnd"/>
      <w:r w:rsidRPr="003C6959">
        <w:rPr>
          <w:rFonts w:ascii="Times New Roman" w:hAnsi="Times New Roman" w:cs="Times New Roman"/>
        </w:rPr>
        <w:t xml:space="preserve"> </w:t>
      </w:r>
      <w:proofErr w:type="spellStart"/>
      <w:r w:rsidRPr="003C6959">
        <w:rPr>
          <w:rFonts w:ascii="Times New Roman" w:hAnsi="Times New Roman" w:cs="Times New Roman"/>
        </w:rPr>
        <w:t>Konnect</w:t>
      </w:r>
      <w:proofErr w:type="spellEnd"/>
      <w:r w:rsidRPr="003C6959">
        <w:rPr>
          <w:rFonts w:ascii="Times New Roman" w:hAnsi="Times New Roman" w:cs="Times New Roman"/>
        </w:rPr>
        <w:t xml:space="preserve"> – </w:t>
      </w:r>
      <w:r w:rsidR="00E07B94" w:rsidRPr="003C6959">
        <w:rPr>
          <w:rFonts w:ascii="Times New Roman" w:hAnsi="Times New Roman" w:cs="Times New Roman"/>
        </w:rPr>
        <w:t>Student Collaboration Platform</w:t>
      </w:r>
      <w:r w:rsidR="00E07B94" w:rsidRPr="003C6959">
        <w:rPr>
          <w:rFonts w:ascii="Times New Roman" w:eastAsia="Times New Roman" w:hAnsi="Times New Roman" w:cs="Times New Roman"/>
          <w:sz w:val="24"/>
          <w:szCs w:val="24"/>
        </w:rPr>
        <w:t xml:space="preserve"> </w:t>
      </w:r>
    </w:p>
    <w:p w:rsidR="00E07B94" w:rsidRPr="003C6959" w:rsidRDefault="00E07B94" w:rsidP="00E07B94">
      <w:pPr>
        <w:rPr>
          <w:rFonts w:ascii="Times New Roman" w:eastAsia="Times New Roman" w:hAnsi="Times New Roman" w:cs="Times New Roman"/>
          <w:sz w:val="24"/>
          <w:szCs w:val="24"/>
        </w:rPr>
      </w:pPr>
      <w:r w:rsidRPr="003C6959">
        <w:rPr>
          <w:rFonts w:ascii="Times New Roman" w:eastAsia="Times New Roman" w:hAnsi="Times New Roman" w:cs="Times New Roman"/>
          <w:sz w:val="24"/>
          <w:szCs w:val="24"/>
        </w:rPr>
        <w:t>Git</w:t>
      </w:r>
      <w:r w:rsidR="003C6959" w:rsidRPr="003C6959">
        <w:rPr>
          <w:rFonts w:ascii="Times New Roman" w:eastAsia="Times New Roman" w:hAnsi="Times New Roman" w:cs="Times New Roman"/>
          <w:sz w:val="24"/>
          <w:szCs w:val="24"/>
        </w:rPr>
        <w:t>Hub: github.com/mireku098/</w:t>
      </w:r>
      <w:proofErr w:type="spellStart"/>
      <w:r w:rsidR="003C6959" w:rsidRPr="003C6959">
        <w:rPr>
          <w:rFonts w:ascii="Times New Roman" w:eastAsia="Times New Roman" w:hAnsi="Times New Roman" w:cs="Times New Roman"/>
          <w:sz w:val="24"/>
          <w:szCs w:val="24"/>
        </w:rPr>
        <w:t>citsa</w:t>
      </w:r>
      <w:proofErr w:type="spellEnd"/>
    </w:p>
    <w:p w:rsidR="00E07B94" w:rsidRPr="003C6959" w:rsidRDefault="00E07B94" w:rsidP="00E07B94">
      <w:pPr>
        <w:rPr>
          <w:rFonts w:ascii="Times New Roman" w:eastAsia="Times New Roman" w:hAnsi="Times New Roman" w:cs="Times New Roman"/>
          <w:sz w:val="24"/>
          <w:szCs w:val="24"/>
        </w:rPr>
      </w:pPr>
      <w:r w:rsidRPr="003C6959">
        <w:rPr>
          <w:rFonts w:ascii="Times New Roman" w:eastAsia="Times New Roman" w:hAnsi="Times New Roman" w:cs="Times New Roman"/>
          <w:sz w:val="24"/>
          <w:szCs w:val="24"/>
        </w:rPr>
        <w:t>Role: Full-Stack Develo</w:t>
      </w:r>
      <w:r w:rsidR="003C6959" w:rsidRPr="003C6959">
        <w:rPr>
          <w:rFonts w:ascii="Times New Roman" w:eastAsia="Times New Roman" w:hAnsi="Times New Roman" w:cs="Times New Roman"/>
          <w:sz w:val="24"/>
          <w:szCs w:val="24"/>
        </w:rPr>
        <w:t>per &amp; Technical Project Manager</w:t>
      </w:r>
    </w:p>
    <w:p w:rsidR="00E07B94" w:rsidRPr="003C6959" w:rsidRDefault="00E07B94" w:rsidP="00E07B94">
      <w:pPr>
        <w:rPr>
          <w:rFonts w:ascii="Times New Roman" w:eastAsia="Times New Roman" w:hAnsi="Times New Roman" w:cs="Times New Roman"/>
          <w:sz w:val="24"/>
          <w:szCs w:val="24"/>
        </w:rPr>
      </w:pPr>
      <w:r w:rsidRPr="003C6959">
        <w:rPr>
          <w:rFonts w:ascii="Times New Roman" w:eastAsia="Times New Roman" w:hAnsi="Times New Roman" w:cs="Times New Roman"/>
          <w:sz w:val="24"/>
          <w:szCs w:val="24"/>
        </w:rPr>
        <w:t>* Led the planning, architecture, and development of a centralized student collaboration platform</w:t>
      </w:r>
    </w:p>
    <w:p w:rsidR="00E07B94" w:rsidRPr="003C6959" w:rsidRDefault="00E07B94" w:rsidP="00E07B94">
      <w:pPr>
        <w:rPr>
          <w:rFonts w:ascii="Times New Roman" w:eastAsia="Times New Roman" w:hAnsi="Times New Roman" w:cs="Times New Roman"/>
          <w:sz w:val="24"/>
          <w:szCs w:val="24"/>
        </w:rPr>
      </w:pPr>
      <w:r w:rsidRPr="003C6959">
        <w:rPr>
          <w:rFonts w:ascii="Times New Roman" w:eastAsia="Times New Roman" w:hAnsi="Times New Roman" w:cs="Times New Roman"/>
          <w:sz w:val="24"/>
          <w:szCs w:val="24"/>
        </w:rPr>
        <w:t>* Designed and implemented features including authentication, role-based access, private messaging, and student networking</w:t>
      </w:r>
    </w:p>
    <w:p w:rsidR="00E07B94" w:rsidRPr="003C6959" w:rsidRDefault="00E07B94" w:rsidP="00E07B94">
      <w:pPr>
        <w:rPr>
          <w:rFonts w:ascii="Times New Roman" w:eastAsia="Times New Roman" w:hAnsi="Times New Roman" w:cs="Times New Roman"/>
          <w:sz w:val="24"/>
          <w:szCs w:val="24"/>
        </w:rPr>
      </w:pPr>
      <w:r w:rsidRPr="003C6959">
        <w:rPr>
          <w:rFonts w:ascii="Times New Roman" w:eastAsia="Times New Roman" w:hAnsi="Times New Roman" w:cs="Times New Roman"/>
          <w:sz w:val="24"/>
          <w:szCs w:val="24"/>
        </w:rPr>
        <w:t>* Coordinated technical decisions, feature organization, and system integration throughout the project lifecycle</w:t>
      </w:r>
    </w:p>
    <w:p w:rsidR="00E07B94" w:rsidRPr="003C6959" w:rsidRDefault="00E07B94" w:rsidP="00E07B94">
      <w:pPr>
        <w:rPr>
          <w:rFonts w:ascii="Times New Roman" w:eastAsia="Times New Roman" w:hAnsi="Times New Roman" w:cs="Times New Roman"/>
          <w:sz w:val="24"/>
          <w:szCs w:val="24"/>
        </w:rPr>
      </w:pPr>
      <w:r w:rsidRPr="003C6959">
        <w:rPr>
          <w:rFonts w:ascii="Times New Roman" w:eastAsia="Times New Roman" w:hAnsi="Times New Roman" w:cs="Times New Roman"/>
          <w:sz w:val="24"/>
          <w:szCs w:val="24"/>
        </w:rPr>
        <w:lastRenderedPageBreak/>
        <w:t>* Built backend services and relational database architecture using PHP and MySQL</w:t>
      </w:r>
    </w:p>
    <w:p w:rsidR="00E07B94" w:rsidRPr="003C6959" w:rsidRDefault="00E07B94" w:rsidP="00E07B94">
      <w:pPr>
        <w:rPr>
          <w:rFonts w:ascii="Times New Roman" w:eastAsia="Times New Roman" w:hAnsi="Times New Roman" w:cs="Times New Roman"/>
          <w:sz w:val="24"/>
          <w:szCs w:val="24"/>
        </w:rPr>
      </w:pPr>
      <w:r w:rsidRPr="003C6959">
        <w:rPr>
          <w:rFonts w:ascii="Times New Roman" w:eastAsia="Times New Roman" w:hAnsi="Times New Roman" w:cs="Times New Roman"/>
          <w:sz w:val="24"/>
          <w:szCs w:val="24"/>
        </w:rPr>
        <w:t>* Supported 50+ active students and alumni by replacing fragmented WhatsApp coordination with a structured platform</w:t>
      </w:r>
    </w:p>
    <w:p w:rsidR="00E07B94" w:rsidRPr="003C6959" w:rsidRDefault="00E07B94" w:rsidP="00E07B94">
      <w:pPr>
        <w:rPr>
          <w:rFonts w:ascii="Times New Roman" w:eastAsia="Times New Roman" w:hAnsi="Times New Roman" w:cs="Times New Roman"/>
          <w:sz w:val="24"/>
          <w:szCs w:val="24"/>
        </w:rPr>
      </w:pPr>
      <w:r w:rsidRPr="003C6959">
        <w:rPr>
          <w:rFonts w:ascii="Times New Roman" w:eastAsia="Times New Roman" w:hAnsi="Times New Roman" w:cs="Times New Roman"/>
          <w:sz w:val="24"/>
          <w:szCs w:val="24"/>
        </w:rPr>
        <w:t>* Integrated multiple subsystems into a maintainable and scalable application</w:t>
      </w:r>
    </w:p>
    <w:p w:rsidR="000853D6" w:rsidRDefault="00E07B94" w:rsidP="00E07B94">
      <w:pPr>
        <w:rPr>
          <w:rFonts w:ascii="Times New Roman" w:hAnsi="Times New Roman" w:cs="Times New Roman"/>
        </w:rPr>
      </w:pPr>
      <w:r w:rsidRPr="003C6959">
        <w:rPr>
          <w:rFonts w:ascii="Times New Roman" w:eastAsia="Times New Roman" w:hAnsi="Times New Roman" w:cs="Times New Roman"/>
          <w:sz w:val="24"/>
          <w:szCs w:val="24"/>
        </w:rPr>
        <w:t>* Built a centralized student platform that improved communication and reduced reliance on fragmented WhatsApp groups</w:t>
      </w:r>
      <w:r w:rsidR="003C6959">
        <w:rPr>
          <w:rFonts w:ascii="Times New Roman" w:eastAsia="Times New Roman" w:hAnsi="Times New Roman" w:cs="Times New Roman"/>
          <w:sz w:val="24"/>
          <w:szCs w:val="24"/>
        </w:rPr>
        <w:t>.</w:t>
      </w:r>
      <w:r w:rsidR="003C6959" w:rsidRPr="003C6959">
        <w:rPr>
          <w:rFonts w:ascii="Times New Roman" w:hAnsi="Times New Roman" w:cs="Times New Roman"/>
        </w:rPr>
        <w:pict>
          <v:rect id="_x0000_i1110" style="width:0;height:1.5pt" o:hralign="center" o:hrstd="t" o:hr="t" fillcolor="#a0a0a0" stroked="f"/>
        </w:pict>
      </w:r>
      <w:r w:rsidR="003C6959">
        <w:rPr>
          <w:rFonts w:ascii="Times New Roman" w:hAnsi="Times New Roman" w:cs="Times New Roman"/>
        </w:rPr>
        <w:br/>
      </w:r>
    </w:p>
    <w:p w:rsidR="003C6959" w:rsidRPr="003C6959" w:rsidRDefault="003C6959" w:rsidP="00E07B94">
      <w:pPr>
        <w:rPr>
          <w:rFonts w:ascii="Times New Roman" w:hAnsi="Times New Roman" w:cs="Times New Roman"/>
        </w:rPr>
      </w:pPr>
    </w:p>
    <w:p w:rsidR="000853D6" w:rsidRPr="003C6959" w:rsidRDefault="000853D6" w:rsidP="000853D6">
      <w:pPr>
        <w:pStyle w:val="Heading3"/>
        <w:rPr>
          <w:rFonts w:ascii="Times New Roman" w:hAnsi="Times New Roman" w:cs="Times New Roman"/>
        </w:rPr>
      </w:pPr>
      <w:r w:rsidRPr="003C6959">
        <w:rPr>
          <w:rFonts w:ascii="Times New Roman" w:hAnsi="Times New Roman" w:cs="Times New Roman"/>
        </w:rPr>
        <w:t xml:space="preserve">OCR Hub – </w:t>
      </w:r>
      <w:r w:rsidR="003C6959" w:rsidRPr="003C6959">
        <w:rPr>
          <w:rFonts w:ascii="Times New Roman" w:hAnsi="Times New Roman" w:cs="Times New Roman"/>
        </w:rPr>
        <w:t>AI-Powered OCR &amp; Document Processing Platform</w:t>
      </w:r>
    </w:p>
    <w:p w:rsidR="000853D6" w:rsidRPr="003C6959" w:rsidRDefault="000853D6" w:rsidP="000853D6">
      <w:pPr>
        <w:pStyle w:val="NormalWeb"/>
      </w:pPr>
      <w:r w:rsidRPr="003C6959">
        <w:t>Live: ocrhub.42web.io</w:t>
      </w:r>
    </w:p>
    <w:p w:rsidR="003C6959" w:rsidRPr="003C6959" w:rsidRDefault="003C6959" w:rsidP="003C6959">
      <w:pPr>
        <w:rPr>
          <w:rFonts w:ascii="Times New Roman" w:eastAsia="Times New Roman" w:hAnsi="Times New Roman" w:cs="Times New Roman"/>
          <w:sz w:val="24"/>
          <w:szCs w:val="24"/>
        </w:rPr>
      </w:pPr>
      <w:r w:rsidRPr="003C6959">
        <w:rPr>
          <w:rFonts w:ascii="Times New Roman" w:eastAsia="Times New Roman" w:hAnsi="Times New Roman" w:cs="Times New Roman"/>
          <w:sz w:val="24"/>
          <w:szCs w:val="24"/>
        </w:rPr>
        <w:t>* Developed and deployed a web-based OCR platform for extracting text from images and PDFs</w:t>
      </w:r>
    </w:p>
    <w:p w:rsidR="003C6959" w:rsidRPr="003C6959" w:rsidRDefault="003C6959" w:rsidP="003C6959">
      <w:pPr>
        <w:rPr>
          <w:rFonts w:ascii="Times New Roman" w:eastAsia="Times New Roman" w:hAnsi="Times New Roman" w:cs="Times New Roman"/>
          <w:sz w:val="24"/>
          <w:szCs w:val="24"/>
        </w:rPr>
      </w:pPr>
      <w:r w:rsidRPr="003C6959">
        <w:rPr>
          <w:rFonts w:ascii="Times New Roman" w:eastAsia="Times New Roman" w:hAnsi="Times New Roman" w:cs="Times New Roman"/>
          <w:sz w:val="24"/>
          <w:szCs w:val="24"/>
        </w:rPr>
        <w:t>* Integrated external OCR services using PHP and Flask</w:t>
      </w:r>
    </w:p>
    <w:p w:rsidR="003C6959" w:rsidRPr="003C6959" w:rsidRDefault="003C6959" w:rsidP="003C6959">
      <w:pPr>
        <w:rPr>
          <w:rFonts w:ascii="Times New Roman" w:eastAsia="Times New Roman" w:hAnsi="Times New Roman" w:cs="Times New Roman"/>
          <w:sz w:val="24"/>
          <w:szCs w:val="24"/>
        </w:rPr>
      </w:pPr>
      <w:r w:rsidRPr="003C6959">
        <w:rPr>
          <w:rFonts w:ascii="Times New Roman" w:eastAsia="Times New Roman" w:hAnsi="Times New Roman" w:cs="Times New Roman"/>
          <w:sz w:val="24"/>
          <w:szCs w:val="24"/>
        </w:rPr>
        <w:t>* Built backend workflows for API communication, file handling, and document processing</w:t>
      </w:r>
    </w:p>
    <w:p w:rsidR="003C6959" w:rsidRPr="003C6959" w:rsidRDefault="003C6959" w:rsidP="003C6959">
      <w:pPr>
        <w:rPr>
          <w:rFonts w:ascii="Times New Roman" w:eastAsia="Times New Roman" w:hAnsi="Times New Roman" w:cs="Times New Roman"/>
          <w:sz w:val="24"/>
          <w:szCs w:val="24"/>
        </w:rPr>
      </w:pPr>
      <w:r w:rsidRPr="003C6959">
        <w:rPr>
          <w:rFonts w:ascii="Times New Roman" w:eastAsia="Times New Roman" w:hAnsi="Times New Roman" w:cs="Times New Roman"/>
          <w:sz w:val="24"/>
          <w:szCs w:val="24"/>
        </w:rPr>
        <w:t>* Maintained a publicly accessible service handling regular user activity and requests</w:t>
      </w:r>
    </w:p>
    <w:p w:rsidR="003C6959" w:rsidRDefault="003C6959" w:rsidP="003C6959">
      <w:pPr>
        <w:rPr>
          <w:rFonts w:ascii="Times New Roman" w:eastAsia="Times New Roman" w:hAnsi="Times New Roman" w:cs="Times New Roman"/>
          <w:sz w:val="24"/>
          <w:szCs w:val="24"/>
        </w:rPr>
      </w:pPr>
      <w:r w:rsidRPr="003C6959">
        <w:rPr>
          <w:rFonts w:ascii="Times New Roman" w:eastAsia="Times New Roman" w:hAnsi="Times New Roman" w:cs="Times New Roman"/>
          <w:sz w:val="24"/>
          <w:szCs w:val="24"/>
        </w:rPr>
        <w:t>* Designed responsive frontend interfaces for improved usability across devices</w:t>
      </w:r>
      <w:r>
        <w:rPr>
          <w:rFonts w:ascii="Times New Roman" w:eastAsia="Times New Roman" w:hAnsi="Times New Roman" w:cs="Times New Roman"/>
          <w:sz w:val="24"/>
          <w:szCs w:val="24"/>
        </w:rPr>
        <w:t>.</w:t>
      </w:r>
    </w:p>
    <w:p w:rsidR="000853D6" w:rsidRPr="003C6959" w:rsidRDefault="003C6959" w:rsidP="003C6959">
      <w:pPr>
        <w:rPr>
          <w:rFonts w:ascii="Times New Roman" w:hAnsi="Times New Roman" w:cs="Times New Roman"/>
        </w:rPr>
      </w:pPr>
      <w:r>
        <w:rPr>
          <w:rFonts w:ascii="Times New Roman" w:eastAsia="Times New Roman" w:hAnsi="Times New Roman" w:cs="Times New Roman"/>
          <w:sz w:val="24"/>
          <w:szCs w:val="24"/>
        </w:rPr>
        <w:br/>
      </w:r>
      <w:r w:rsidRPr="003C6959">
        <w:rPr>
          <w:rFonts w:ascii="Times New Roman" w:hAnsi="Times New Roman" w:cs="Times New Roman"/>
        </w:rPr>
        <w:pict>
          <v:rect id="_x0000_i1086" style="width:0;height:1.5pt" o:hralign="center" o:hrstd="t" o:hr="t" fillcolor="#a0a0a0" stroked="f"/>
        </w:pict>
      </w:r>
      <w:r>
        <w:rPr>
          <w:rFonts w:ascii="Times New Roman" w:hAnsi="Times New Roman" w:cs="Times New Roman"/>
        </w:rPr>
        <w:br/>
      </w:r>
    </w:p>
    <w:p w:rsidR="000853D6" w:rsidRPr="003C6959" w:rsidRDefault="003C6959" w:rsidP="000853D6">
      <w:pPr>
        <w:pStyle w:val="Heading3"/>
        <w:rPr>
          <w:rFonts w:ascii="Times New Roman" w:hAnsi="Times New Roman" w:cs="Times New Roman"/>
          <w:sz w:val="28"/>
          <w:szCs w:val="28"/>
        </w:rPr>
      </w:pPr>
      <w:proofErr w:type="spellStart"/>
      <w:r w:rsidRPr="003C6959">
        <w:rPr>
          <w:rFonts w:ascii="Times New Roman" w:hAnsi="Times New Roman" w:cs="Times New Roman"/>
          <w:sz w:val="28"/>
          <w:szCs w:val="28"/>
        </w:rPr>
        <w:t>Phluowise</w:t>
      </w:r>
      <w:proofErr w:type="spellEnd"/>
      <w:r w:rsidRPr="003C6959">
        <w:rPr>
          <w:rFonts w:ascii="Times New Roman" w:hAnsi="Times New Roman" w:cs="Times New Roman"/>
          <w:sz w:val="28"/>
          <w:szCs w:val="28"/>
        </w:rPr>
        <w:t xml:space="preserve"> – Water Distribution E-Commerce Platform</w:t>
      </w:r>
    </w:p>
    <w:p w:rsidR="003C6959" w:rsidRPr="003C6959" w:rsidRDefault="003C6959" w:rsidP="003C6959">
      <w:pPr>
        <w:rPr>
          <w:rFonts w:ascii="Times New Roman" w:eastAsia="Times New Roman" w:hAnsi="Times New Roman" w:cs="Times New Roman"/>
          <w:sz w:val="24"/>
          <w:szCs w:val="24"/>
        </w:rPr>
      </w:pPr>
      <w:r w:rsidRPr="003C6959">
        <w:rPr>
          <w:rFonts w:ascii="Times New Roman" w:eastAsia="Times New Roman" w:hAnsi="Times New Roman" w:cs="Times New Roman"/>
          <w:sz w:val="24"/>
          <w:szCs w:val="24"/>
        </w:rPr>
        <w:t>Role: Full-Stack</w:t>
      </w:r>
      <w:r>
        <w:rPr>
          <w:rFonts w:ascii="Times New Roman" w:eastAsia="Times New Roman" w:hAnsi="Times New Roman" w:cs="Times New Roman"/>
          <w:sz w:val="24"/>
          <w:szCs w:val="24"/>
        </w:rPr>
        <w:t xml:space="preserve"> Engineer &amp; Technical Team Lead</w:t>
      </w:r>
    </w:p>
    <w:p w:rsidR="003C6959" w:rsidRPr="003C6959" w:rsidRDefault="003C6959" w:rsidP="003C6959">
      <w:pPr>
        <w:rPr>
          <w:rFonts w:ascii="Times New Roman" w:eastAsia="Times New Roman" w:hAnsi="Times New Roman" w:cs="Times New Roman"/>
          <w:sz w:val="24"/>
          <w:szCs w:val="24"/>
        </w:rPr>
      </w:pPr>
      <w:r w:rsidRPr="003C6959">
        <w:rPr>
          <w:rFonts w:ascii="Times New Roman" w:eastAsia="Times New Roman" w:hAnsi="Times New Roman" w:cs="Times New Roman"/>
          <w:sz w:val="24"/>
          <w:szCs w:val="24"/>
        </w:rPr>
        <w:t>* Built a full e-commerce and customer management platform for water distribution businesses</w:t>
      </w:r>
    </w:p>
    <w:p w:rsidR="003C6959" w:rsidRPr="003C6959" w:rsidRDefault="003C6959" w:rsidP="003C6959">
      <w:pPr>
        <w:rPr>
          <w:rFonts w:ascii="Times New Roman" w:eastAsia="Times New Roman" w:hAnsi="Times New Roman" w:cs="Times New Roman"/>
          <w:sz w:val="24"/>
          <w:szCs w:val="24"/>
        </w:rPr>
      </w:pPr>
      <w:r w:rsidRPr="003C6959">
        <w:rPr>
          <w:rFonts w:ascii="Times New Roman" w:eastAsia="Times New Roman" w:hAnsi="Times New Roman" w:cs="Times New Roman"/>
          <w:sz w:val="24"/>
          <w:szCs w:val="24"/>
        </w:rPr>
        <w:t>* Designed customer-facing systems for ordering, account management, and service interactions</w:t>
      </w:r>
    </w:p>
    <w:p w:rsidR="003C6959" w:rsidRPr="003C6959" w:rsidRDefault="003C6959" w:rsidP="003C6959">
      <w:pPr>
        <w:rPr>
          <w:rFonts w:ascii="Times New Roman" w:eastAsia="Times New Roman" w:hAnsi="Times New Roman" w:cs="Times New Roman"/>
          <w:sz w:val="24"/>
          <w:szCs w:val="24"/>
        </w:rPr>
      </w:pPr>
      <w:r w:rsidRPr="003C6959">
        <w:rPr>
          <w:rFonts w:ascii="Times New Roman" w:eastAsia="Times New Roman" w:hAnsi="Times New Roman" w:cs="Times New Roman"/>
          <w:sz w:val="24"/>
          <w:szCs w:val="24"/>
        </w:rPr>
        <w:t xml:space="preserve">* Integrated </w:t>
      </w:r>
      <w:proofErr w:type="spellStart"/>
      <w:r w:rsidRPr="003C6959">
        <w:rPr>
          <w:rFonts w:ascii="Times New Roman" w:eastAsia="Times New Roman" w:hAnsi="Times New Roman" w:cs="Times New Roman"/>
          <w:sz w:val="24"/>
          <w:szCs w:val="24"/>
        </w:rPr>
        <w:t>Appwrite</w:t>
      </w:r>
      <w:proofErr w:type="spellEnd"/>
      <w:r w:rsidRPr="003C6959">
        <w:rPr>
          <w:rFonts w:ascii="Times New Roman" w:eastAsia="Times New Roman" w:hAnsi="Times New Roman" w:cs="Times New Roman"/>
          <w:sz w:val="24"/>
          <w:szCs w:val="24"/>
        </w:rPr>
        <w:t xml:space="preserve"> backend services for data management and system workflows</w:t>
      </w:r>
    </w:p>
    <w:p w:rsidR="003C6959" w:rsidRPr="003C6959" w:rsidRDefault="003C6959" w:rsidP="003C6959">
      <w:pPr>
        <w:rPr>
          <w:rFonts w:ascii="Times New Roman" w:eastAsia="Times New Roman" w:hAnsi="Times New Roman" w:cs="Times New Roman"/>
          <w:sz w:val="24"/>
          <w:szCs w:val="24"/>
        </w:rPr>
      </w:pPr>
      <w:r w:rsidRPr="003C6959">
        <w:rPr>
          <w:rFonts w:ascii="Times New Roman" w:eastAsia="Times New Roman" w:hAnsi="Times New Roman" w:cs="Times New Roman"/>
          <w:sz w:val="24"/>
          <w:szCs w:val="24"/>
        </w:rPr>
        <w:t>* Implemented Firebase authentication and real-time messaging features</w:t>
      </w:r>
    </w:p>
    <w:p w:rsidR="003C6959" w:rsidRPr="003C6959" w:rsidRDefault="003C6959" w:rsidP="003C6959">
      <w:pPr>
        <w:rPr>
          <w:rFonts w:ascii="Times New Roman" w:eastAsia="Times New Roman" w:hAnsi="Times New Roman" w:cs="Times New Roman"/>
          <w:sz w:val="24"/>
          <w:szCs w:val="24"/>
        </w:rPr>
      </w:pPr>
      <w:r w:rsidRPr="003C6959">
        <w:rPr>
          <w:rFonts w:ascii="Times New Roman" w:eastAsia="Times New Roman" w:hAnsi="Times New Roman" w:cs="Times New Roman"/>
          <w:sz w:val="24"/>
          <w:szCs w:val="24"/>
        </w:rPr>
        <w:lastRenderedPageBreak/>
        <w:t>* Developed responsive web interfaces and mobile-ready user experiences</w:t>
      </w:r>
    </w:p>
    <w:p w:rsidR="003C6959" w:rsidRPr="003C6959" w:rsidRDefault="003C6959" w:rsidP="003C6959">
      <w:pPr>
        <w:rPr>
          <w:rFonts w:ascii="Times New Roman" w:eastAsia="Times New Roman" w:hAnsi="Times New Roman" w:cs="Times New Roman"/>
          <w:sz w:val="24"/>
          <w:szCs w:val="24"/>
        </w:rPr>
      </w:pPr>
      <w:r w:rsidRPr="003C6959">
        <w:rPr>
          <w:rFonts w:ascii="Times New Roman" w:eastAsia="Times New Roman" w:hAnsi="Times New Roman" w:cs="Times New Roman"/>
          <w:sz w:val="24"/>
          <w:szCs w:val="24"/>
        </w:rPr>
        <w:t>* Led Android packaging and deployment using Android Studio (AAB/APK generation)</w:t>
      </w:r>
    </w:p>
    <w:p w:rsidR="000853D6" w:rsidRPr="003C6959" w:rsidRDefault="003C6959" w:rsidP="003C6959">
      <w:pPr>
        <w:rPr>
          <w:rFonts w:ascii="Times New Roman" w:hAnsi="Times New Roman" w:cs="Times New Roman"/>
        </w:rPr>
      </w:pPr>
      <w:r w:rsidRPr="003C6959">
        <w:rPr>
          <w:rFonts w:ascii="Times New Roman" w:eastAsia="Times New Roman" w:hAnsi="Times New Roman" w:cs="Times New Roman"/>
          <w:sz w:val="24"/>
          <w:szCs w:val="24"/>
        </w:rPr>
        <w:t>* Delivered a production system actively used by real-world users</w:t>
      </w:r>
      <w:r w:rsidRPr="003C6959">
        <w:rPr>
          <w:rFonts w:ascii="Times New Roman" w:eastAsia="Times New Roman" w:hAnsi="Times New Roman" w:cs="Times New Roman"/>
          <w:sz w:val="24"/>
          <w:szCs w:val="24"/>
        </w:rPr>
        <w:t xml:space="preserve"> </w:t>
      </w:r>
      <w:r w:rsidRPr="003C6959">
        <w:rPr>
          <w:rFonts w:ascii="Times New Roman" w:hAnsi="Times New Roman" w:cs="Times New Roman"/>
        </w:rPr>
        <w:pict>
          <v:rect id="_x0000_i1087" style="width:0;height:1.5pt" o:hralign="center" o:hrstd="t" o:hr="t" fillcolor="#a0a0a0" stroked="f"/>
        </w:pict>
      </w:r>
      <w:r>
        <w:rPr>
          <w:rFonts w:ascii="Times New Roman" w:hAnsi="Times New Roman" w:cs="Times New Roman"/>
        </w:rPr>
        <w:br/>
      </w:r>
      <w:r>
        <w:rPr>
          <w:rFonts w:ascii="Times New Roman" w:hAnsi="Times New Roman" w:cs="Times New Roman"/>
        </w:rPr>
        <w:br/>
      </w:r>
    </w:p>
    <w:p w:rsidR="000853D6" w:rsidRPr="003C6959" w:rsidRDefault="000853D6" w:rsidP="000853D6">
      <w:pPr>
        <w:pStyle w:val="Heading2"/>
        <w:rPr>
          <w:rFonts w:ascii="Times New Roman" w:hAnsi="Times New Roman" w:cs="Times New Roman"/>
        </w:rPr>
      </w:pPr>
      <w:r w:rsidRPr="003C6959">
        <w:rPr>
          <w:rFonts w:ascii="Times New Roman" w:hAnsi="Times New Roman" w:cs="Times New Roman"/>
        </w:rPr>
        <w:t>EDUCATION</w:t>
      </w:r>
    </w:p>
    <w:p w:rsidR="000853D6" w:rsidRPr="003C6959" w:rsidRDefault="000853D6" w:rsidP="003C6959">
      <w:pPr>
        <w:pStyle w:val="NormalWeb"/>
      </w:pPr>
      <w:r w:rsidRPr="003C6959">
        <w:rPr>
          <w:rStyle w:val="Strong"/>
        </w:rPr>
        <w:t>Bachelor of Science (BSc) in Information Technology</w:t>
      </w:r>
      <w:r w:rsidRPr="003C6959">
        <w:br/>
        <w:t>University of Cape Coast</w:t>
      </w:r>
      <w:r w:rsidRPr="003C6959">
        <w:br/>
      </w:r>
      <w:r w:rsidR="003C6959" w:rsidRPr="003C6959">
        <w:t>Focus Areas:</w:t>
      </w:r>
      <w:r w:rsidR="003C6959" w:rsidRPr="003C6959">
        <w:t xml:space="preserve"> </w:t>
      </w:r>
      <w:r w:rsidR="003C6959" w:rsidRPr="003C6959">
        <w:t>Web Development, Database Management, Software Engineering, Project Management</w:t>
      </w:r>
      <w:bookmarkStart w:id="0" w:name="_GoBack"/>
      <w:bookmarkEnd w:id="0"/>
    </w:p>
    <w:p w:rsidR="009B2018" w:rsidRPr="003C6959" w:rsidRDefault="009B2018" w:rsidP="009B2018">
      <w:pPr>
        <w:rPr>
          <w:rFonts w:ascii="Times New Roman" w:hAnsi="Times New Roman" w:cs="Times New Roman"/>
        </w:rPr>
      </w:pPr>
      <w:r w:rsidRPr="003C6959">
        <w:rPr>
          <w:rFonts w:ascii="Times New Roman" w:hAnsi="Times New Roman" w:cs="Times New Roman"/>
        </w:rPr>
        <w:br/>
      </w:r>
      <w:r w:rsidRPr="003C6959">
        <w:rPr>
          <w:rFonts w:ascii="Times New Roman" w:hAnsi="Times New Roman" w:cs="Times New Roman"/>
        </w:rPr>
        <w:br/>
      </w:r>
      <w:r w:rsidRPr="003C6959">
        <w:rPr>
          <w:rFonts w:ascii="Times New Roman" w:hAnsi="Times New Roman" w:cs="Times New Roman"/>
        </w:rPr>
        <w:br/>
      </w:r>
      <w:r w:rsidRPr="003C6959">
        <w:rPr>
          <w:rFonts w:ascii="Times New Roman" w:hAnsi="Times New Roman" w:cs="Times New Roman"/>
        </w:rPr>
        <w:br/>
      </w:r>
    </w:p>
    <w:sectPr w:rsidR="009B2018" w:rsidRPr="003C695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rect id="_x0000_i1050" style="width:0;height:1.5pt" o:hralign="center" o:bullet="t" o:hrstd="t" o:hr="t" fillcolor="#a0a0a0" stroked="f"/>
    </w:pict>
  </w:numPicBullet>
  <w:numPicBullet w:numPicBulletId="1">
    <w:pict>
      <v:rect id="_x0000_i1051" style="width:0;height:1.5pt" o:hralign="center" o:bullet="t" o:hrstd="t" o:hr="t" fillcolor="#a0a0a0" stroked="f"/>
    </w:pict>
  </w:numPicBullet>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18C02BD9"/>
    <w:multiLevelType w:val="multilevel"/>
    <w:tmpl w:val="DD521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FC4756"/>
    <w:multiLevelType w:val="multilevel"/>
    <w:tmpl w:val="D3C60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E86E0D"/>
    <w:multiLevelType w:val="multilevel"/>
    <w:tmpl w:val="9416A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365B7C"/>
    <w:multiLevelType w:val="multilevel"/>
    <w:tmpl w:val="FC90B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9F518DF"/>
    <w:multiLevelType w:val="multilevel"/>
    <w:tmpl w:val="C51C6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9835E4B"/>
    <w:multiLevelType w:val="multilevel"/>
    <w:tmpl w:val="6D3C0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11"/>
  </w:num>
  <w:num w:numId="8">
    <w:abstractNumId w:val="10"/>
  </w:num>
  <w:num w:numId="9">
    <w:abstractNumId w:val="7"/>
  </w:num>
  <w:num w:numId="10">
    <w:abstractNumId w:val="9"/>
  </w:num>
  <w:num w:numId="11">
    <w:abstractNumId w:val="8"/>
  </w:num>
  <w:num w:numId="12">
    <w:abstractNumId w:val="6"/>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02260"/>
    <w:rsid w:val="00034616"/>
    <w:rsid w:val="00051738"/>
    <w:rsid w:val="00054313"/>
    <w:rsid w:val="0006063C"/>
    <w:rsid w:val="000853D6"/>
    <w:rsid w:val="0015074B"/>
    <w:rsid w:val="00193F98"/>
    <w:rsid w:val="0029639D"/>
    <w:rsid w:val="002F6A21"/>
    <w:rsid w:val="00326F90"/>
    <w:rsid w:val="003C6959"/>
    <w:rsid w:val="00416E0F"/>
    <w:rsid w:val="004633D3"/>
    <w:rsid w:val="004810C8"/>
    <w:rsid w:val="004A11BC"/>
    <w:rsid w:val="004C6A66"/>
    <w:rsid w:val="00677255"/>
    <w:rsid w:val="007664B9"/>
    <w:rsid w:val="007904ED"/>
    <w:rsid w:val="0085380B"/>
    <w:rsid w:val="009B2018"/>
    <w:rsid w:val="009E19DA"/>
    <w:rsid w:val="00AA1D8D"/>
    <w:rsid w:val="00B47730"/>
    <w:rsid w:val="00C41E3B"/>
    <w:rsid w:val="00CB0664"/>
    <w:rsid w:val="00CB7378"/>
    <w:rsid w:val="00DE7BA0"/>
    <w:rsid w:val="00E0088B"/>
    <w:rsid w:val="00E07B94"/>
    <w:rsid w:val="00E411FB"/>
    <w:rsid w:val="00E43E1B"/>
    <w:rsid w:val="00E565F6"/>
    <w:rsid w:val="00E70269"/>
    <w:rsid w:val="00EB0B56"/>
    <w:rsid w:val="00F760F4"/>
    <w:rsid w:val="00FC602A"/>
    <w:rsid w:val="00FC693F"/>
    <w:rsid w:val="00FF455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D21F2A"/>
  <w14:defaultImageDpi w14:val="300"/>
  <w15:docId w15:val="{CBB886E6-64A6-40CA-ADBA-6146625E2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TMLCode">
    <w:name w:val="HTML Code"/>
    <w:basedOn w:val="DefaultParagraphFont"/>
    <w:uiPriority w:val="99"/>
    <w:semiHidden/>
    <w:unhideWhenUsed/>
    <w:rsid w:val="00F760F4"/>
    <w:rPr>
      <w:rFonts w:ascii="Courier New" w:eastAsia="Times New Roman" w:hAnsi="Courier New" w:cs="Courier New"/>
      <w:sz w:val="20"/>
      <w:szCs w:val="20"/>
    </w:rPr>
  </w:style>
  <w:style w:type="character" w:styleId="Hyperlink">
    <w:name w:val="Hyperlink"/>
    <w:basedOn w:val="DefaultParagraphFont"/>
    <w:uiPriority w:val="99"/>
    <w:unhideWhenUsed/>
    <w:rsid w:val="0085380B"/>
    <w:rPr>
      <w:color w:val="0000FF" w:themeColor="hyperlink"/>
      <w:u w:val="single"/>
    </w:rPr>
  </w:style>
  <w:style w:type="character" w:customStyle="1" w:styleId="UnresolvedMention">
    <w:name w:val="Unresolved Mention"/>
    <w:basedOn w:val="DefaultParagraphFont"/>
    <w:uiPriority w:val="99"/>
    <w:semiHidden/>
    <w:unhideWhenUsed/>
    <w:rsid w:val="0085380B"/>
    <w:rPr>
      <w:color w:val="605E5C"/>
      <w:shd w:val="clear" w:color="auto" w:fill="E1DFDD"/>
    </w:rPr>
  </w:style>
  <w:style w:type="paragraph" w:styleId="NormalWeb">
    <w:name w:val="Normal (Web)"/>
    <w:basedOn w:val="Normal"/>
    <w:uiPriority w:val="99"/>
    <w:unhideWhenUsed/>
    <w:rsid w:val="004810C8"/>
    <w:pPr>
      <w:spacing w:before="100" w:beforeAutospacing="1" w:after="100" w:afterAutospacing="1" w:line="240" w:lineRule="auto"/>
    </w:pPr>
    <w:rPr>
      <w:rFonts w:ascii="Times New Roman" w:eastAsia="Times New Roman" w:hAnsi="Times New Roman" w:cs="Times New Roman"/>
      <w:sz w:val="24"/>
      <w:szCs w:val="24"/>
    </w:rPr>
  </w:style>
  <w:style w:type="character" w:styleId="FollowedHyperlink">
    <w:name w:val="FollowedHyperlink"/>
    <w:basedOn w:val="DefaultParagraphFont"/>
    <w:uiPriority w:val="99"/>
    <w:semiHidden/>
    <w:unhideWhenUsed/>
    <w:rsid w:val="00051738"/>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790129">
      <w:bodyDiv w:val="1"/>
      <w:marLeft w:val="0"/>
      <w:marRight w:val="0"/>
      <w:marTop w:val="0"/>
      <w:marBottom w:val="0"/>
      <w:divBdr>
        <w:top w:val="none" w:sz="0" w:space="0" w:color="auto"/>
        <w:left w:val="none" w:sz="0" w:space="0" w:color="auto"/>
        <w:bottom w:val="none" w:sz="0" w:space="0" w:color="auto"/>
        <w:right w:val="none" w:sz="0" w:space="0" w:color="auto"/>
      </w:divBdr>
      <w:divsChild>
        <w:div w:id="9013282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1656479">
      <w:bodyDiv w:val="1"/>
      <w:marLeft w:val="0"/>
      <w:marRight w:val="0"/>
      <w:marTop w:val="0"/>
      <w:marBottom w:val="0"/>
      <w:divBdr>
        <w:top w:val="none" w:sz="0" w:space="0" w:color="auto"/>
        <w:left w:val="none" w:sz="0" w:space="0" w:color="auto"/>
        <w:bottom w:val="none" w:sz="0" w:space="0" w:color="auto"/>
        <w:right w:val="none" w:sz="0" w:space="0" w:color="auto"/>
      </w:divBdr>
    </w:div>
    <w:div w:id="838229344">
      <w:bodyDiv w:val="1"/>
      <w:marLeft w:val="0"/>
      <w:marRight w:val="0"/>
      <w:marTop w:val="0"/>
      <w:marBottom w:val="0"/>
      <w:divBdr>
        <w:top w:val="none" w:sz="0" w:space="0" w:color="auto"/>
        <w:left w:val="none" w:sz="0" w:space="0" w:color="auto"/>
        <w:bottom w:val="none" w:sz="0" w:space="0" w:color="auto"/>
        <w:right w:val="none" w:sz="0" w:space="0" w:color="auto"/>
      </w:divBdr>
    </w:div>
    <w:div w:id="1266838719">
      <w:bodyDiv w:val="1"/>
      <w:marLeft w:val="0"/>
      <w:marRight w:val="0"/>
      <w:marTop w:val="0"/>
      <w:marBottom w:val="0"/>
      <w:divBdr>
        <w:top w:val="none" w:sz="0" w:space="0" w:color="auto"/>
        <w:left w:val="none" w:sz="0" w:space="0" w:color="auto"/>
        <w:bottom w:val="none" w:sz="0" w:space="0" w:color="auto"/>
        <w:right w:val="none" w:sz="0" w:space="0" w:color="auto"/>
      </w:divBdr>
    </w:div>
    <w:div w:id="1505895477">
      <w:bodyDiv w:val="1"/>
      <w:marLeft w:val="0"/>
      <w:marRight w:val="0"/>
      <w:marTop w:val="0"/>
      <w:marBottom w:val="0"/>
      <w:divBdr>
        <w:top w:val="none" w:sz="0" w:space="0" w:color="auto"/>
        <w:left w:val="none" w:sz="0" w:space="0" w:color="auto"/>
        <w:bottom w:val="none" w:sz="0" w:space="0" w:color="auto"/>
        <w:right w:val="none" w:sz="0" w:space="0" w:color="auto"/>
      </w:divBdr>
    </w:div>
    <w:div w:id="1535383625">
      <w:bodyDiv w:val="1"/>
      <w:marLeft w:val="0"/>
      <w:marRight w:val="0"/>
      <w:marTop w:val="0"/>
      <w:marBottom w:val="0"/>
      <w:divBdr>
        <w:top w:val="none" w:sz="0" w:space="0" w:color="auto"/>
        <w:left w:val="none" w:sz="0" w:space="0" w:color="auto"/>
        <w:bottom w:val="none" w:sz="0" w:space="0" w:color="auto"/>
        <w:right w:val="none" w:sz="0" w:space="0" w:color="auto"/>
      </w:divBdr>
      <w:divsChild>
        <w:div w:id="1750063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78457132">
      <w:bodyDiv w:val="1"/>
      <w:marLeft w:val="0"/>
      <w:marRight w:val="0"/>
      <w:marTop w:val="0"/>
      <w:marBottom w:val="0"/>
      <w:divBdr>
        <w:top w:val="none" w:sz="0" w:space="0" w:color="auto"/>
        <w:left w:val="none" w:sz="0" w:space="0" w:color="auto"/>
        <w:bottom w:val="none" w:sz="0" w:space="0" w:color="auto"/>
        <w:right w:val="none" w:sz="0" w:space="0" w:color="auto"/>
      </w:divBdr>
      <w:divsChild>
        <w:div w:id="5983739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730533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michaelmireku098@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EB27BC2-489D-4D80-9769-1DBBACCB80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688</TotalTime>
  <Pages>6</Pages>
  <Words>1139</Words>
  <Characters>6494</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7618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Windows User</cp:lastModifiedBy>
  <cp:revision>10</cp:revision>
  <dcterms:created xsi:type="dcterms:W3CDTF">2024-08-02T13:08:00Z</dcterms:created>
  <dcterms:modified xsi:type="dcterms:W3CDTF">2026-05-19T18:26:00Z</dcterms:modified>
  <cp:category/>
</cp:coreProperties>
</file>